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D4A19" w14:textId="5230AA53" w:rsidR="00B40145" w:rsidRPr="00216EE9" w:rsidRDefault="00000000" w:rsidP="00216EE9">
      <w:pPr>
        <w:pStyle w:val="Heading1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216EE9">
        <w:rPr>
          <w:rFonts w:ascii="Times New Roman" w:hAnsi="Times New Roman" w:cs="Times New Roman"/>
          <w:sz w:val="36"/>
          <w:szCs w:val="36"/>
        </w:rPr>
        <w:t xml:space="preserve">VLAN Configuration </w:t>
      </w:r>
    </w:p>
    <w:p w14:paraId="0C8069B1" w14:textId="77777777" w:rsidR="00B40145" w:rsidRPr="00216EE9" w:rsidRDefault="00000000" w:rsidP="00216EE9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216EE9">
        <w:rPr>
          <w:rFonts w:ascii="Times New Roman" w:hAnsi="Times New Roman" w:cs="Times New Roman"/>
          <w:sz w:val="36"/>
          <w:szCs w:val="36"/>
        </w:rPr>
        <w:t>Question</w:t>
      </w:r>
    </w:p>
    <w:p w14:paraId="35635F27" w14:textId="77777777" w:rsidR="00B40145" w:rsidRPr="00216EE9" w:rsidRDefault="00000000" w:rsidP="00216EE9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216EE9">
        <w:rPr>
          <w:rFonts w:ascii="Times New Roman" w:hAnsi="Times New Roman" w:cs="Times New Roman"/>
          <w:sz w:val="36"/>
          <w:szCs w:val="36"/>
        </w:rPr>
        <w:t>1. Draw a simple network diagram showing three devices connected to a switch and label the VLANs.</w:t>
      </w:r>
    </w:p>
    <w:p w14:paraId="40462952" w14:textId="77777777" w:rsidR="00B40145" w:rsidRDefault="00000000" w:rsidP="00216EE9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216EE9">
        <w:rPr>
          <w:rFonts w:ascii="Times New Roman" w:hAnsi="Times New Roman" w:cs="Times New Roman"/>
          <w:sz w:val="36"/>
          <w:szCs w:val="36"/>
        </w:rPr>
        <w:t>Answer</w:t>
      </w:r>
    </w:p>
    <w:p w14:paraId="51832460" w14:textId="2C01D3D8" w:rsidR="00216EE9" w:rsidRPr="00216EE9" w:rsidRDefault="00216EE9" w:rsidP="00216EE9">
      <w:r>
        <w:rPr>
          <w:noProof/>
        </w:rPr>
        <w:drawing>
          <wp:inline distT="0" distB="0" distL="0" distR="0" wp14:anchorId="5D28D45E" wp14:editId="7706928A">
            <wp:extent cx="5486400" cy="3657600"/>
            <wp:effectExtent l="0" t="0" r="0" b="0"/>
            <wp:docPr id="57386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864978" name="Picture 57386497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C1E81" w14:textId="77777777" w:rsidR="00B40145" w:rsidRPr="00216EE9" w:rsidRDefault="00000000" w:rsidP="00216EE9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216EE9">
        <w:rPr>
          <w:rFonts w:ascii="Times New Roman" w:hAnsi="Times New Roman" w:cs="Times New Roman"/>
          <w:sz w:val="36"/>
          <w:szCs w:val="36"/>
        </w:rPr>
        <w:t>Question</w:t>
      </w:r>
    </w:p>
    <w:p w14:paraId="371AF502" w14:textId="77777777" w:rsidR="00B40145" w:rsidRPr="00216EE9" w:rsidRDefault="00000000" w:rsidP="00216EE9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216EE9">
        <w:rPr>
          <w:rFonts w:ascii="Times New Roman" w:hAnsi="Times New Roman" w:cs="Times New Roman"/>
          <w:sz w:val="36"/>
          <w:szCs w:val="36"/>
        </w:rPr>
        <w:t>2. Configure a simulated switch with VLAN 10 and VLAN 20, assign PCs, and verify connectivity.</w:t>
      </w:r>
    </w:p>
    <w:p w14:paraId="203625C5" w14:textId="77777777" w:rsidR="00B40145" w:rsidRPr="00216EE9" w:rsidRDefault="00000000" w:rsidP="00216EE9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216EE9">
        <w:rPr>
          <w:rFonts w:ascii="Times New Roman" w:hAnsi="Times New Roman" w:cs="Times New Roman"/>
          <w:sz w:val="36"/>
          <w:szCs w:val="36"/>
        </w:rPr>
        <w:t>Answer</w:t>
      </w:r>
    </w:p>
    <w:p w14:paraId="5853BA73" w14:textId="77777777" w:rsidR="00B40145" w:rsidRPr="00216EE9" w:rsidRDefault="00000000" w:rsidP="00216EE9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216EE9">
        <w:rPr>
          <w:rFonts w:ascii="Times New Roman" w:hAnsi="Times New Roman" w:cs="Times New Roman"/>
          <w:sz w:val="36"/>
          <w:szCs w:val="36"/>
        </w:rPr>
        <w:t>Sample Cisco CLI Commands:</w:t>
      </w:r>
      <w:r w:rsidRPr="00216EE9">
        <w:rPr>
          <w:rFonts w:ascii="Times New Roman" w:hAnsi="Times New Roman" w:cs="Times New Roman"/>
          <w:sz w:val="36"/>
          <w:szCs w:val="36"/>
        </w:rPr>
        <w:br/>
      </w:r>
      <w:r w:rsidRPr="00216EE9">
        <w:rPr>
          <w:rFonts w:ascii="Times New Roman" w:hAnsi="Times New Roman" w:cs="Times New Roman"/>
          <w:sz w:val="36"/>
          <w:szCs w:val="36"/>
        </w:rPr>
        <w:br/>
        <w:t>enable</w:t>
      </w:r>
      <w:r w:rsidRPr="00216EE9">
        <w:rPr>
          <w:rFonts w:ascii="Times New Roman" w:hAnsi="Times New Roman" w:cs="Times New Roman"/>
          <w:sz w:val="36"/>
          <w:szCs w:val="36"/>
        </w:rPr>
        <w:br/>
        <w:t>configure terminal</w:t>
      </w:r>
      <w:r w:rsidRPr="00216EE9">
        <w:rPr>
          <w:rFonts w:ascii="Times New Roman" w:hAnsi="Times New Roman" w:cs="Times New Roman"/>
          <w:sz w:val="36"/>
          <w:szCs w:val="36"/>
        </w:rPr>
        <w:br/>
        <w:t>vlan 10</w:t>
      </w:r>
      <w:r w:rsidRPr="00216EE9">
        <w:rPr>
          <w:rFonts w:ascii="Times New Roman" w:hAnsi="Times New Roman" w:cs="Times New Roman"/>
          <w:sz w:val="36"/>
          <w:szCs w:val="36"/>
        </w:rPr>
        <w:br/>
      </w:r>
      <w:r w:rsidRPr="00216EE9">
        <w:rPr>
          <w:rFonts w:ascii="Times New Roman" w:hAnsi="Times New Roman" w:cs="Times New Roman"/>
          <w:sz w:val="36"/>
          <w:szCs w:val="36"/>
        </w:rPr>
        <w:lastRenderedPageBreak/>
        <w:t>name STREAMING</w:t>
      </w:r>
      <w:r w:rsidRPr="00216EE9">
        <w:rPr>
          <w:rFonts w:ascii="Times New Roman" w:hAnsi="Times New Roman" w:cs="Times New Roman"/>
          <w:sz w:val="36"/>
          <w:szCs w:val="36"/>
        </w:rPr>
        <w:br/>
        <w:t>vlan 20</w:t>
      </w:r>
      <w:r w:rsidRPr="00216EE9">
        <w:rPr>
          <w:rFonts w:ascii="Times New Roman" w:hAnsi="Times New Roman" w:cs="Times New Roman"/>
          <w:sz w:val="36"/>
          <w:szCs w:val="36"/>
        </w:rPr>
        <w:br/>
        <w:t>name PERSONAL</w:t>
      </w:r>
      <w:r w:rsidRPr="00216EE9">
        <w:rPr>
          <w:rFonts w:ascii="Times New Roman" w:hAnsi="Times New Roman" w:cs="Times New Roman"/>
          <w:sz w:val="36"/>
          <w:szCs w:val="36"/>
        </w:rPr>
        <w:br/>
      </w:r>
      <w:r w:rsidRPr="00216EE9">
        <w:rPr>
          <w:rFonts w:ascii="Times New Roman" w:hAnsi="Times New Roman" w:cs="Times New Roman"/>
          <w:sz w:val="36"/>
          <w:szCs w:val="36"/>
        </w:rPr>
        <w:br/>
        <w:t>interface range fa0/1-3</w:t>
      </w:r>
      <w:r w:rsidRPr="00216EE9">
        <w:rPr>
          <w:rFonts w:ascii="Times New Roman" w:hAnsi="Times New Roman" w:cs="Times New Roman"/>
          <w:sz w:val="36"/>
          <w:szCs w:val="36"/>
        </w:rPr>
        <w:br/>
        <w:t>switchport mode access</w:t>
      </w:r>
      <w:r w:rsidRPr="00216EE9">
        <w:rPr>
          <w:rFonts w:ascii="Times New Roman" w:hAnsi="Times New Roman" w:cs="Times New Roman"/>
          <w:sz w:val="36"/>
          <w:szCs w:val="36"/>
        </w:rPr>
        <w:br/>
        <w:t>switchport access vlan 10</w:t>
      </w:r>
      <w:r w:rsidRPr="00216EE9">
        <w:rPr>
          <w:rFonts w:ascii="Times New Roman" w:hAnsi="Times New Roman" w:cs="Times New Roman"/>
          <w:sz w:val="36"/>
          <w:szCs w:val="36"/>
        </w:rPr>
        <w:br/>
      </w:r>
      <w:r w:rsidRPr="00216EE9">
        <w:rPr>
          <w:rFonts w:ascii="Times New Roman" w:hAnsi="Times New Roman" w:cs="Times New Roman"/>
          <w:sz w:val="36"/>
          <w:szCs w:val="36"/>
        </w:rPr>
        <w:br/>
        <w:t>interface range fa0/4-5</w:t>
      </w:r>
      <w:r w:rsidRPr="00216EE9">
        <w:rPr>
          <w:rFonts w:ascii="Times New Roman" w:hAnsi="Times New Roman" w:cs="Times New Roman"/>
          <w:sz w:val="36"/>
          <w:szCs w:val="36"/>
        </w:rPr>
        <w:br/>
        <w:t>switchport mode access</w:t>
      </w:r>
      <w:r w:rsidRPr="00216EE9">
        <w:rPr>
          <w:rFonts w:ascii="Times New Roman" w:hAnsi="Times New Roman" w:cs="Times New Roman"/>
          <w:sz w:val="36"/>
          <w:szCs w:val="36"/>
        </w:rPr>
        <w:br/>
        <w:t>switchport access vlan 20</w:t>
      </w:r>
      <w:r w:rsidRPr="00216EE9">
        <w:rPr>
          <w:rFonts w:ascii="Times New Roman" w:hAnsi="Times New Roman" w:cs="Times New Roman"/>
          <w:sz w:val="36"/>
          <w:szCs w:val="36"/>
        </w:rPr>
        <w:br/>
      </w:r>
      <w:r w:rsidRPr="00216EE9">
        <w:rPr>
          <w:rFonts w:ascii="Times New Roman" w:hAnsi="Times New Roman" w:cs="Times New Roman"/>
          <w:sz w:val="36"/>
          <w:szCs w:val="36"/>
        </w:rPr>
        <w:br/>
        <w:t>Test:</w:t>
      </w:r>
      <w:r w:rsidRPr="00216EE9">
        <w:rPr>
          <w:rFonts w:ascii="Times New Roman" w:hAnsi="Times New Roman" w:cs="Times New Roman"/>
          <w:sz w:val="36"/>
          <w:szCs w:val="36"/>
        </w:rPr>
        <w:br/>
        <w:t>PCs in VLAN 10 can ping each other.</w:t>
      </w:r>
      <w:r w:rsidRPr="00216EE9">
        <w:rPr>
          <w:rFonts w:ascii="Times New Roman" w:hAnsi="Times New Roman" w:cs="Times New Roman"/>
          <w:sz w:val="36"/>
          <w:szCs w:val="36"/>
        </w:rPr>
        <w:br/>
        <w:t>PCs in VLAN 20 can ping each other.</w:t>
      </w:r>
      <w:r w:rsidRPr="00216EE9">
        <w:rPr>
          <w:rFonts w:ascii="Times New Roman" w:hAnsi="Times New Roman" w:cs="Times New Roman"/>
          <w:sz w:val="36"/>
          <w:szCs w:val="36"/>
        </w:rPr>
        <w:br/>
        <w:t>PCs in different VLANs cannot ping because no inter-VLAN routing is configured.</w:t>
      </w:r>
    </w:p>
    <w:p w14:paraId="1F24BD59" w14:textId="77777777" w:rsidR="00B40145" w:rsidRPr="00216EE9" w:rsidRDefault="00000000" w:rsidP="00216EE9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216EE9">
        <w:rPr>
          <w:rFonts w:ascii="Times New Roman" w:hAnsi="Times New Roman" w:cs="Times New Roman"/>
          <w:sz w:val="36"/>
          <w:szCs w:val="36"/>
        </w:rPr>
        <w:t>Question</w:t>
      </w:r>
    </w:p>
    <w:p w14:paraId="5F80C490" w14:textId="77777777" w:rsidR="00B40145" w:rsidRPr="00216EE9" w:rsidRDefault="00000000" w:rsidP="00216EE9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216EE9">
        <w:rPr>
          <w:rFonts w:ascii="Times New Roman" w:hAnsi="Times New Roman" w:cs="Times New Roman"/>
          <w:sz w:val="36"/>
          <w:szCs w:val="36"/>
        </w:rPr>
        <w:t>3. Move a PC from VLAN 10 to VLAN 20 and verify connectivity.</w:t>
      </w:r>
    </w:p>
    <w:p w14:paraId="6A01C238" w14:textId="77777777" w:rsidR="00B40145" w:rsidRPr="00216EE9" w:rsidRDefault="00000000" w:rsidP="00216EE9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216EE9">
        <w:rPr>
          <w:rFonts w:ascii="Times New Roman" w:hAnsi="Times New Roman" w:cs="Times New Roman"/>
          <w:sz w:val="36"/>
          <w:szCs w:val="36"/>
        </w:rPr>
        <w:t>Answer</w:t>
      </w:r>
    </w:p>
    <w:p w14:paraId="6084CC7D" w14:textId="77777777" w:rsidR="00B40145" w:rsidRPr="00216EE9" w:rsidRDefault="00000000" w:rsidP="00216EE9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216EE9">
        <w:rPr>
          <w:rFonts w:ascii="Times New Roman" w:hAnsi="Times New Roman" w:cs="Times New Roman"/>
          <w:sz w:val="36"/>
          <w:szCs w:val="36"/>
        </w:rPr>
        <w:t>Before:</w:t>
      </w:r>
      <w:r w:rsidRPr="00216EE9">
        <w:rPr>
          <w:rFonts w:ascii="Times New Roman" w:hAnsi="Times New Roman" w:cs="Times New Roman"/>
          <w:sz w:val="36"/>
          <w:szCs w:val="36"/>
        </w:rPr>
        <w:br/>
        <w:t>interface fa0/3</w:t>
      </w:r>
      <w:r w:rsidRPr="00216EE9">
        <w:rPr>
          <w:rFonts w:ascii="Times New Roman" w:hAnsi="Times New Roman" w:cs="Times New Roman"/>
          <w:sz w:val="36"/>
          <w:szCs w:val="36"/>
        </w:rPr>
        <w:br/>
        <w:t>switchport access vlan 10</w:t>
      </w:r>
      <w:r w:rsidRPr="00216EE9">
        <w:rPr>
          <w:rFonts w:ascii="Times New Roman" w:hAnsi="Times New Roman" w:cs="Times New Roman"/>
          <w:sz w:val="36"/>
          <w:szCs w:val="36"/>
        </w:rPr>
        <w:br/>
      </w:r>
      <w:r w:rsidRPr="00216EE9">
        <w:rPr>
          <w:rFonts w:ascii="Times New Roman" w:hAnsi="Times New Roman" w:cs="Times New Roman"/>
          <w:sz w:val="36"/>
          <w:szCs w:val="36"/>
        </w:rPr>
        <w:br/>
        <w:t>After:</w:t>
      </w:r>
      <w:r w:rsidRPr="00216EE9">
        <w:rPr>
          <w:rFonts w:ascii="Times New Roman" w:hAnsi="Times New Roman" w:cs="Times New Roman"/>
          <w:sz w:val="36"/>
          <w:szCs w:val="36"/>
        </w:rPr>
        <w:br/>
        <w:t>interface fa0/3</w:t>
      </w:r>
      <w:r w:rsidRPr="00216EE9">
        <w:rPr>
          <w:rFonts w:ascii="Times New Roman" w:hAnsi="Times New Roman" w:cs="Times New Roman"/>
          <w:sz w:val="36"/>
          <w:szCs w:val="36"/>
        </w:rPr>
        <w:br/>
        <w:t>switchport access vlan 20</w:t>
      </w:r>
      <w:r w:rsidRPr="00216EE9">
        <w:rPr>
          <w:rFonts w:ascii="Times New Roman" w:hAnsi="Times New Roman" w:cs="Times New Roman"/>
          <w:sz w:val="36"/>
          <w:szCs w:val="36"/>
        </w:rPr>
        <w:br/>
      </w:r>
      <w:r w:rsidRPr="00216EE9">
        <w:rPr>
          <w:rFonts w:ascii="Times New Roman" w:hAnsi="Times New Roman" w:cs="Times New Roman"/>
          <w:sz w:val="36"/>
          <w:szCs w:val="36"/>
        </w:rPr>
        <w:br/>
        <w:t>Result:</w:t>
      </w:r>
      <w:r w:rsidRPr="00216EE9">
        <w:rPr>
          <w:rFonts w:ascii="Times New Roman" w:hAnsi="Times New Roman" w:cs="Times New Roman"/>
          <w:sz w:val="36"/>
          <w:szCs w:val="36"/>
        </w:rPr>
        <w:br/>
      </w:r>
      <w:r w:rsidRPr="00216EE9">
        <w:rPr>
          <w:rFonts w:ascii="Times New Roman" w:hAnsi="Times New Roman" w:cs="Times New Roman"/>
          <w:sz w:val="36"/>
          <w:szCs w:val="36"/>
        </w:rPr>
        <w:lastRenderedPageBreak/>
        <w:t>The PC can no longer communicate with VLAN 10 devices. It can now communicate with devices in VLAN 20 after receiving the correct IP configuration.</w:t>
      </w:r>
    </w:p>
    <w:p w14:paraId="61A5B1B2" w14:textId="77777777" w:rsidR="00B40145" w:rsidRPr="00216EE9" w:rsidRDefault="00000000" w:rsidP="00216EE9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216EE9">
        <w:rPr>
          <w:rFonts w:ascii="Times New Roman" w:hAnsi="Times New Roman" w:cs="Times New Roman"/>
          <w:sz w:val="36"/>
          <w:szCs w:val="36"/>
        </w:rPr>
        <w:t>Question</w:t>
      </w:r>
    </w:p>
    <w:p w14:paraId="2C9EF526" w14:textId="77777777" w:rsidR="00B40145" w:rsidRPr="00216EE9" w:rsidRDefault="00000000" w:rsidP="00216EE9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216EE9">
        <w:rPr>
          <w:rFonts w:ascii="Times New Roman" w:hAnsi="Times New Roman" w:cs="Times New Roman"/>
          <w:sz w:val="36"/>
          <w:szCs w:val="36"/>
        </w:rPr>
        <w:t>4. Write a command list to assign 10 ports to VLAN 30 using a range command.</w:t>
      </w:r>
    </w:p>
    <w:p w14:paraId="692F7377" w14:textId="77777777" w:rsidR="00B40145" w:rsidRPr="00216EE9" w:rsidRDefault="00000000" w:rsidP="00216EE9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216EE9">
        <w:rPr>
          <w:rFonts w:ascii="Times New Roman" w:hAnsi="Times New Roman" w:cs="Times New Roman"/>
          <w:sz w:val="36"/>
          <w:szCs w:val="36"/>
        </w:rPr>
        <w:t>Answer</w:t>
      </w:r>
    </w:p>
    <w:p w14:paraId="5C6D9311" w14:textId="77777777" w:rsidR="00B40145" w:rsidRPr="00216EE9" w:rsidRDefault="00000000" w:rsidP="00216EE9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216EE9">
        <w:rPr>
          <w:rFonts w:ascii="Times New Roman" w:hAnsi="Times New Roman" w:cs="Times New Roman"/>
          <w:sz w:val="36"/>
          <w:szCs w:val="36"/>
        </w:rPr>
        <w:t>Sample Cisco CLI:</w:t>
      </w:r>
      <w:r w:rsidRPr="00216EE9">
        <w:rPr>
          <w:rFonts w:ascii="Times New Roman" w:hAnsi="Times New Roman" w:cs="Times New Roman"/>
          <w:sz w:val="36"/>
          <w:szCs w:val="36"/>
        </w:rPr>
        <w:br/>
      </w:r>
      <w:r w:rsidRPr="00216EE9">
        <w:rPr>
          <w:rFonts w:ascii="Times New Roman" w:hAnsi="Times New Roman" w:cs="Times New Roman"/>
          <w:sz w:val="36"/>
          <w:szCs w:val="36"/>
        </w:rPr>
        <w:br/>
        <w:t>enable</w:t>
      </w:r>
      <w:r w:rsidRPr="00216EE9">
        <w:rPr>
          <w:rFonts w:ascii="Times New Roman" w:hAnsi="Times New Roman" w:cs="Times New Roman"/>
          <w:sz w:val="36"/>
          <w:szCs w:val="36"/>
        </w:rPr>
        <w:br/>
        <w:t>configure terminal</w:t>
      </w:r>
      <w:r w:rsidRPr="00216EE9">
        <w:rPr>
          <w:rFonts w:ascii="Times New Roman" w:hAnsi="Times New Roman" w:cs="Times New Roman"/>
          <w:sz w:val="36"/>
          <w:szCs w:val="36"/>
        </w:rPr>
        <w:br/>
        <w:t>vlan 30</w:t>
      </w:r>
      <w:r w:rsidRPr="00216EE9">
        <w:rPr>
          <w:rFonts w:ascii="Times New Roman" w:hAnsi="Times New Roman" w:cs="Times New Roman"/>
          <w:sz w:val="36"/>
          <w:szCs w:val="36"/>
        </w:rPr>
        <w:br/>
        <w:t>name OFFICE</w:t>
      </w:r>
      <w:r w:rsidRPr="00216EE9">
        <w:rPr>
          <w:rFonts w:ascii="Times New Roman" w:hAnsi="Times New Roman" w:cs="Times New Roman"/>
          <w:sz w:val="36"/>
          <w:szCs w:val="36"/>
        </w:rPr>
        <w:br/>
      </w:r>
      <w:r w:rsidRPr="00216EE9">
        <w:rPr>
          <w:rFonts w:ascii="Times New Roman" w:hAnsi="Times New Roman" w:cs="Times New Roman"/>
          <w:sz w:val="36"/>
          <w:szCs w:val="36"/>
        </w:rPr>
        <w:br/>
        <w:t>interface range fa0/1-10</w:t>
      </w:r>
      <w:r w:rsidRPr="00216EE9">
        <w:rPr>
          <w:rFonts w:ascii="Times New Roman" w:hAnsi="Times New Roman" w:cs="Times New Roman"/>
          <w:sz w:val="36"/>
          <w:szCs w:val="36"/>
        </w:rPr>
        <w:br/>
        <w:t>switchport mode access</w:t>
      </w:r>
      <w:r w:rsidRPr="00216EE9">
        <w:rPr>
          <w:rFonts w:ascii="Times New Roman" w:hAnsi="Times New Roman" w:cs="Times New Roman"/>
          <w:sz w:val="36"/>
          <w:szCs w:val="36"/>
        </w:rPr>
        <w:br/>
        <w:t>switchport access vlan 30</w:t>
      </w:r>
      <w:r w:rsidRPr="00216EE9">
        <w:rPr>
          <w:rFonts w:ascii="Times New Roman" w:hAnsi="Times New Roman" w:cs="Times New Roman"/>
          <w:sz w:val="36"/>
          <w:szCs w:val="36"/>
        </w:rPr>
        <w:br/>
        <w:t>end</w:t>
      </w:r>
      <w:r w:rsidRPr="00216EE9">
        <w:rPr>
          <w:rFonts w:ascii="Times New Roman" w:hAnsi="Times New Roman" w:cs="Times New Roman"/>
          <w:sz w:val="36"/>
          <w:szCs w:val="36"/>
        </w:rPr>
        <w:br/>
        <w:t>write memory</w:t>
      </w:r>
      <w:r w:rsidRPr="00216EE9">
        <w:rPr>
          <w:rFonts w:ascii="Times New Roman" w:hAnsi="Times New Roman" w:cs="Times New Roman"/>
          <w:sz w:val="36"/>
          <w:szCs w:val="36"/>
        </w:rPr>
        <w:br/>
      </w:r>
      <w:r w:rsidRPr="00216EE9">
        <w:rPr>
          <w:rFonts w:ascii="Times New Roman" w:hAnsi="Times New Roman" w:cs="Times New Roman"/>
          <w:sz w:val="36"/>
          <w:szCs w:val="36"/>
        </w:rPr>
        <w:br/>
        <w:t>The 'interface range' command configures ports Fa0/1 to Fa0/10 together, avoiding repeated commands.</w:t>
      </w:r>
    </w:p>
    <w:sectPr w:rsidR="00B40145" w:rsidRPr="00216E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8654592">
    <w:abstractNumId w:val="8"/>
  </w:num>
  <w:num w:numId="2" w16cid:durableId="1738434444">
    <w:abstractNumId w:val="6"/>
  </w:num>
  <w:num w:numId="3" w16cid:durableId="1767070472">
    <w:abstractNumId w:val="5"/>
  </w:num>
  <w:num w:numId="4" w16cid:durableId="139615550">
    <w:abstractNumId w:val="4"/>
  </w:num>
  <w:num w:numId="5" w16cid:durableId="1265696925">
    <w:abstractNumId w:val="7"/>
  </w:num>
  <w:num w:numId="6" w16cid:durableId="1359163208">
    <w:abstractNumId w:val="3"/>
  </w:num>
  <w:num w:numId="7" w16cid:durableId="1393965832">
    <w:abstractNumId w:val="2"/>
  </w:num>
  <w:num w:numId="8" w16cid:durableId="938609710">
    <w:abstractNumId w:val="1"/>
  </w:num>
  <w:num w:numId="9" w16cid:durableId="786780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6EE9"/>
    <w:rsid w:val="0029639D"/>
    <w:rsid w:val="00326F90"/>
    <w:rsid w:val="00AA1D8D"/>
    <w:rsid w:val="00B40145"/>
    <w:rsid w:val="00B47730"/>
    <w:rsid w:val="00CB0664"/>
    <w:rsid w:val="00D17D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988532"/>
  <w14:defaultImageDpi w14:val="300"/>
  <w15:docId w15:val="{6B4049D4-9EC0-402E-BC2C-CF2324376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Darshil Ramani</cp:lastModifiedBy>
  <cp:revision>2</cp:revision>
  <dcterms:created xsi:type="dcterms:W3CDTF">2013-12-23T23:15:00Z</dcterms:created>
  <dcterms:modified xsi:type="dcterms:W3CDTF">2026-06-30T10:27:00Z</dcterms:modified>
  <cp:category/>
</cp:coreProperties>
</file>