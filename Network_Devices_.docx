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B44C" w14:textId="1FFA8E4E" w:rsidR="00800B1E" w:rsidRPr="00273F6A" w:rsidRDefault="00000000">
      <w:pPr>
        <w:pStyle w:val="Heading1"/>
        <w:rPr>
          <w:rFonts w:ascii="Times New Roman" w:hAnsi="Times New Roman" w:cs="Times New Roman"/>
          <w:sz w:val="36"/>
          <w:szCs w:val="36"/>
        </w:rPr>
      </w:pPr>
      <w:r w:rsidRPr="00273F6A">
        <w:rPr>
          <w:rFonts w:ascii="Times New Roman" w:hAnsi="Times New Roman" w:cs="Times New Roman"/>
          <w:sz w:val="36"/>
          <w:szCs w:val="36"/>
        </w:rPr>
        <w:t>Network Devices</w:t>
      </w:r>
    </w:p>
    <w:p w14:paraId="492BA173" w14:textId="77777777" w:rsidR="00800B1E" w:rsidRPr="00273F6A" w:rsidRDefault="00000000">
      <w:pPr>
        <w:pStyle w:val="Heading2"/>
        <w:rPr>
          <w:rFonts w:ascii="Times New Roman" w:hAnsi="Times New Roman" w:cs="Times New Roman"/>
          <w:sz w:val="36"/>
          <w:szCs w:val="36"/>
        </w:rPr>
      </w:pPr>
      <w:r w:rsidRPr="00273F6A">
        <w:rPr>
          <w:rFonts w:ascii="Times New Roman" w:hAnsi="Times New Roman" w:cs="Times New Roman"/>
          <w:sz w:val="36"/>
          <w:szCs w:val="36"/>
        </w:rPr>
        <w:t>Question</w:t>
      </w:r>
    </w:p>
    <w:p w14:paraId="29DD8A73"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1. Draw and label a simple home network diagram showing a router, switch, and three devices (like a laptop, smartphone, and smart TV), indicating how each device connects to the network.</w:t>
      </w:r>
    </w:p>
    <w:p w14:paraId="3315372B" w14:textId="77777777" w:rsidR="00800B1E" w:rsidRPr="00273F6A" w:rsidRDefault="00000000">
      <w:pPr>
        <w:pStyle w:val="Heading2"/>
        <w:rPr>
          <w:rFonts w:ascii="Times New Roman" w:hAnsi="Times New Roman" w:cs="Times New Roman"/>
          <w:sz w:val="36"/>
          <w:szCs w:val="36"/>
        </w:rPr>
      </w:pPr>
      <w:r w:rsidRPr="00273F6A">
        <w:rPr>
          <w:rFonts w:ascii="Times New Roman" w:hAnsi="Times New Roman" w:cs="Times New Roman"/>
          <w:sz w:val="36"/>
          <w:szCs w:val="36"/>
        </w:rPr>
        <w:t>Answer</w:t>
      </w:r>
    </w:p>
    <w:p w14:paraId="4FF23AD8"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Diagram:</w:t>
      </w:r>
      <w:r w:rsidRPr="00273F6A">
        <w:rPr>
          <w:rFonts w:ascii="Times New Roman" w:hAnsi="Times New Roman" w:cs="Times New Roman"/>
          <w:sz w:val="36"/>
          <w:szCs w:val="36"/>
        </w:rPr>
        <w:br/>
      </w:r>
      <w:r w:rsidRPr="00273F6A">
        <w:rPr>
          <w:rFonts w:ascii="Times New Roman" w:hAnsi="Times New Roman" w:cs="Times New Roman"/>
          <w:sz w:val="36"/>
          <w:szCs w:val="36"/>
        </w:rPr>
        <w:br/>
        <w:t xml:space="preserve">          Internet</w:t>
      </w:r>
      <w:r w:rsidRPr="00273F6A">
        <w:rPr>
          <w:rFonts w:ascii="Times New Roman" w:hAnsi="Times New Roman" w:cs="Times New Roman"/>
          <w:sz w:val="36"/>
          <w:szCs w:val="36"/>
        </w:rPr>
        <w:br/>
        <w:t xml:space="preserve">              |</w:t>
      </w:r>
      <w:r w:rsidRPr="00273F6A">
        <w:rPr>
          <w:rFonts w:ascii="Times New Roman" w:hAnsi="Times New Roman" w:cs="Times New Roman"/>
          <w:sz w:val="36"/>
          <w:szCs w:val="36"/>
        </w:rPr>
        <w:br/>
        <w:t xml:space="preserve">           Router</w:t>
      </w:r>
      <w:r w:rsidRPr="00273F6A">
        <w:rPr>
          <w:rFonts w:ascii="Times New Roman" w:hAnsi="Times New Roman" w:cs="Times New Roman"/>
          <w:sz w:val="36"/>
          <w:szCs w:val="36"/>
        </w:rPr>
        <w:br/>
        <w:t xml:space="preserve">          /      \</w:t>
      </w:r>
      <w:r w:rsidRPr="00273F6A">
        <w:rPr>
          <w:rFonts w:ascii="Times New Roman" w:hAnsi="Times New Roman" w:cs="Times New Roman"/>
          <w:sz w:val="36"/>
          <w:szCs w:val="36"/>
        </w:rPr>
        <w:br/>
        <w:t xml:space="preserve"> </w:t>
      </w:r>
      <w:proofErr w:type="gramStart"/>
      <w:r w:rsidRPr="00273F6A">
        <w:rPr>
          <w:rFonts w:ascii="Times New Roman" w:hAnsi="Times New Roman" w:cs="Times New Roman"/>
          <w:sz w:val="36"/>
          <w:szCs w:val="36"/>
        </w:rPr>
        <w:t>Smartphone(WiFi)  Switch</w:t>
      </w:r>
      <w:proofErr w:type="gramEnd"/>
      <w:r w:rsidRPr="00273F6A">
        <w:rPr>
          <w:rFonts w:ascii="Times New Roman" w:hAnsi="Times New Roman" w:cs="Times New Roman"/>
          <w:sz w:val="36"/>
          <w:szCs w:val="36"/>
        </w:rPr>
        <w:br/>
        <w:t xml:space="preserve">                   /    \</w:t>
      </w:r>
      <w:r w:rsidRPr="00273F6A">
        <w:rPr>
          <w:rFonts w:ascii="Times New Roman" w:hAnsi="Times New Roman" w:cs="Times New Roman"/>
          <w:sz w:val="36"/>
          <w:szCs w:val="36"/>
        </w:rPr>
        <w:br/>
        <w:t xml:space="preserve">              Laptop   Smart TV</w:t>
      </w:r>
      <w:r w:rsidRPr="00273F6A">
        <w:rPr>
          <w:rFonts w:ascii="Times New Roman" w:hAnsi="Times New Roman" w:cs="Times New Roman"/>
          <w:sz w:val="36"/>
          <w:szCs w:val="36"/>
        </w:rPr>
        <w:br/>
      </w:r>
      <w:r w:rsidRPr="00273F6A">
        <w:rPr>
          <w:rFonts w:ascii="Times New Roman" w:hAnsi="Times New Roman" w:cs="Times New Roman"/>
          <w:sz w:val="36"/>
          <w:szCs w:val="36"/>
        </w:rPr>
        <w:br/>
        <w:t>The smartphone connects to the router using WiFi. The laptop and Smart TV connect to the switch using Ethernet cables, and the switch connects to the router.</w:t>
      </w:r>
    </w:p>
    <w:p w14:paraId="1AC86296" w14:textId="77777777" w:rsidR="00800B1E" w:rsidRPr="00273F6A" w:rsidRDefault="00000000">
      <w:pPr>
        <w:pStyle w:val="Heading2"/>
        <w:rPr>
          <w:rFonts w:ascii="Times New Roman" w:hAnsi="Times New Roman" w:cs="Times New Roman"/>
          <w:sz w:val="36"/>
          <w:szCs w:val="36"/>
        </w:rPr>
      </w:pPr>
      <w:r w:rsidRPr="00273F6A">
        <w:rPr>
          <w:rFonts w:ascii="Times New Roman" w:hAnsi="Times New Roman" w:cs="Times New Roman"/>
          <w:sz w:val="36"/>
          <w:szCs w:val="36"/>
        </w:rPr>
        <w:t>Question</w:t>
      </w:r>
    </w:p>
    <w:p w14:paraId="147AE079"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2. Create a comparison table listing at least four network devices (router, switch, hub, access point) and describe one real-world use case for each.</w:t>
      </w:r>
    </w:p>
    <w:tbl>
      <w:tblPr>
        <w:tblStyle w:val="TableGrid"/>
        <w:tblW w:w="0" w:type="auto"/>
        <w:tblLook w:val="04A0" w:firstRow="1" w:lastRow="0" w:firstColumn="1" w:lastColumn="0" w:noHBand="0" w:noVBand="1"/>
      </w:tblPr>
      <w:tblGrid>
        <w:gridCol w:w="2880"/>
        <w:gridCol w:w="2880"/>
        <w:gridCol w:w="2880"/>
      </w:tblGrid>
      <w:tr w:rsidR="00800B1E" w:rsidRPr="00273F6A" w14:paraId="717971E6" w14:textId="77777777">
        <w:tc>
          <w:tcPr>
            <w:tcW w:w="2880" w:type="dxa"/>
          </w:tcPr>
          <w:p w14:paraId="49023C7A"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lastRenderedPageBreak/>
              <w:t>Device</w:t>
            </w:r>
          </w:p>
        </w:tc>
        <w:tc>
          <w:tcPr>
            <w:tcW w:w="2880" w:type="dxa"/>
          </w:tcPr>
          <w:p w14:paraId="75D6E8D6"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Function</w:t>
            </w:r>
          </w:p>
        </w:tc>
        <w:tc>
          <w:tcPr>
            <w:tcW w:w="2880" w:type="dxa"/>
          </w:tcPr>
          <w:p w14:paraId="50AF55BF"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Real-world Use Case</w:t>
            </w:r>
          </w:p>
        </w:tc>
      </w:tr>
      <w:tr w:rsidR="00800B1E" w:rsidRPr="00273F6A" w14:paraId="770AFA6E" w14:textId="77777777">
        <w:tc>
          <w:tcPr>
            <w:tcW w:w="2880" w:type="dxa"/>
          </w:tcPr>
          <w:p w14:paraId="5B138BE0"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Router</w:t>
            </w:r>
          </w:p>
        </w:tc>
        <w:tc>
          <w:tcPr>
            <w:tcW w:w="2880" w:type="dxa"/>
          </w:tcPr>
          <w:p w14:paraId="17E9EC04"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Connects LAN to Internet</w:t>
            </w:r>
          </w:p>
        </w:tc>
        <w:tc>
          <w:tcPr>
            <w:tcW w:w="2880" w:type="dxa"/>
          </w:tcPr>
          <w:p w14:paraId="04100E8D"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Home WiFi for YouTube and Zomato</w:t>
            </w:r>
          </w:p>
        </w:tc>
      </w:tr>
      <w:tr w:rsidR="00800B1E" w:rsidRPr="00273F6A" w14:paraId="1C7F7B46" w14:textId="77777777">
        <w:tc>
          <w:tcPr>
            <w:tcW w:w="2880" w:type="dxa"/>
          </w:tcPr>
          <w:p w14:paraId="7B364B8A"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Switch</w:t>
            </w:r>
          </w:p>
        </w:tc>
        <w:tc>
          <w:tcPr>
            <w:tcW w:w="2880" w:type="dxa"/>
          </w:tcPr>
          <w:p w14:paraId="6CFCD774"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Connects devices in LAN</w:t>
            </w:r>
          </w:p>
        </w:tc>
        <w:tc>
          <w:tcPr>
            <w:tcW w:w="2880" w:type="dxa"/>
          </w:tcPr>
          <w:p w14:paraId="3AE273C1"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College computer lab and LAN gaming</w:t>
            </w:r>
          </w:p>
        </w:tc>
      </w:tr>
      <w:tr w:rsidR="00800B1E" w:rsidRPr="00273F6A" w14:paraId="126602D2" w14:textId="77777777">
        <w:tc>
          <w:tcPr>
            <w:tcW w:w="2880" w:type="dxa"/>
          </w:tcPr>
          <w:p w14:paraId="61A8DCD5"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Hub</w:t>
            </w:r>
          </w:p>
        </w:tc>
        <w:tc>
          <w:tcPr>
            <w:tcW w:w="2880" w:type="dxa"/>
          </w:tcPr>
          <w:p w14:paraId="262CBE42"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Broadcasts data to all ports</w:t>
            </w:r>
          </w:p>
        </w:tc>
        <w:tc>
          <w:tcPr>
            <w:tcW w:w="2880" w:type="dxa"/>
          </w:tcPr>
          <w:p w14:paraId="1D8BAC84"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Small learning/test network</w:t>
            </w:r>
          </w:p>
        </w:tc>
      </w:tr>
      <w:tr w:rsidR="00800B1E" w:rsidRPr="00273F6A" w14:paraId="10635177" w14:textId="77777777">
        <w:tc>
          <w:tcPr>
            <w:tcW w:w="2880" w:type="dxa"/>
          </w:tcPr>
          <w:p w14:paraId="6E86F4F9"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Access Point</w:t>
            </w:r>
          </w:p>
        </w:tc>
        <w:tc>
          <w:tcPr>
            <w:tcW w:w="2880" w:type="dxa"/>
          </w:tcPr>
          <w:p w14:paraId="4A70E79F"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Provides WiFi access</w:t>
            </w:r>
          </w:p>
        </w:tc>
        <w:tc>
          <w:tcPr>
            <w:tcW w:w="2880" w:type="dxa"/>
          </w:tcPr>
          <w:p w14:paraId="68729FA4"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Office or café WiFi</w:t>
            </w:r>
          </w:p>
        </w:tc>
      </w:tr>
    </w:tbl>
    <w:p w14:paraId="1E139697" w14:textId="77777777" w:rsidR="00273F6A" w:rsidRDefault="00273F6A">
      <w:pPr>
        <w:pStyle w:val="Heading2"/>
        <w:rPr>
          <w:rFonts w:ascii="Times New Roman" w:hAnsi="Times New Roman" w:cs="Times New Roman"/>
          <w:sz w:val="36"/>
          <w:szCs w:val="36"/>
        </w:rPr>
      </w:pPr>
    </w:p>
    <w:p w14:paraId="33DBE929" w14:textId="168CABAE" w:rsidR="00273F6A" w:rsidRDefault="00000000" w:rsidP="00273F6A">
      <w:pPr>
        <w:pStyle w:val="Heading2"/>
        <w:rPr>
          <w:rFonts w:ascii="Times New Roman" w:hAnsi="Times New Roman" w:cs="Times New Roman"/>
          <w:sz w:val="36"/>
          <w:szCs w:val="36"/>
        </w:rPr>
      </w:pPr>
      <w:r w:rsidRPr="00273F6A">
        <w:rPr>
          <w:rFonts w:ascii="Times New Roman" w:hAnsi="Times New Roman" w:cs="Times New Roman"/>
          <w:sz w:val="36"/>
          <w:szCs w:val="36"/>
        </w:rPr>
        <w:t>Question</w:t>
      </w:r>
    </w:p>
    <w:p w14:paraId="1C95F9AC" w14:textId="7084DB3F"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3. Write a short scenario explaining how data travels from your phone to the internet when you order food on Zomato.</w:t>
      </w:r>
    </w:p>
    <w:p w14:paraId="4097EF1C" w14:textId="77777777" w:rsidR="00800B1E" w:rsidRPr="00273F6A" w:rsidRDefault="00000000">
      <w:pPr>
        <w:pStyle w:val="Heading2"/>
        <w:rPr>
          <w:rFonts w:ascii="Times New Roman" w:hAnsi="Times New Roman" w:cs="Times New Roman"/>
          <w:sz w:val="36"/>
          <w:szCs w:val="36"/>
        </w:rPr>
      </w:pPr>
      <w:r w:rsidRPr="00273F6A">
        <w:rPr>
          <w:rFonts w:ascii="Times New Roman" w:hAnsi="Times New Roman" w:cs="Times New Roman"/>
          <w:sz w:val="36"/>
          <w:szCs w:val="36"/>
        </w:rPr>
        <w:t>Answer</w:t>
      </w:r>
    </w:p>
    <w:p w14:paraId="1FBCE4C8"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When I order food on Zomato, my phone sends the request through WiFi to the router (which acts as the access point). The router forwards the request to the Internet through the ISP. If a switch is present, it connects wired devices on the local network. Zomato's server processes the request and sends the response back to my phone.</w:t>
      </w:r>
    </w:p>
    <w:p w14:paraId="4F2D9561" w14:textId="77777777" w:rsidR="00273F6A" w:rsidRDefault="00273F6A">
      <w:pPr>
        <w:pStyle w:val="Heading2"/>
        <w:rPr>
          <w:rFonts w:ascii="Times New Roman" w:hAnsi="Times New Roman" w:cs="Times New Roman"/>
          <w:sz w:val="36"/>
          <w:szCs w:val="36"/>
        </w:rPr>
      </w:pPr>
    </w:p>
    <w:p w14:paraId="2CA19DCE" w14:textId="3D1E519C" w:rsidR="00800B1E" w:rsidRPr="00273F6A" w:rsidRDefault="00000000">
      <w:pPr>
        <w:pStyle w:val="Heading2"/>
        <w:rPr>
          <w:rFonts w:ascii="Times New Roman" w:hAnsi="Times New Roman" w:cs="Times New Roman"/>
          <w:sz w:val="36"/>
          <w:szCs w:val="36"/>
        </w:rPr>
      </w:pPr>
      <w:r w:rsidRPr="00273F6A">
        <w:rPr>
          <w:rFonts w:ascii="Times New Roman" w:hAnsi="Times New Roman" w:cs="Times New Roman"/>
          <w:sz w:val="36"/>
          <w:szCs w:val="36"/>
        </w:rPr>
        <w:t>Question</w:t>
      </w:r>
    </w:p>
    <w:p w14:paraId="4F2FB6CF"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4. Given this situation: you have a WiFi router, but your gaming PC only has an Ethernet port and is far from the router. Suggest two different network devices you could use.</w:t>
      </w:r>
    </w:p>
    <w:p w14:paraId="74850E45" w14:textId="77777777" w:rsidR="00800B1E" w:rsidRPr="00273F6A" w:rsidRDefault="00000000">
      <w:pPr>
        <w:pStyle w:val="Heading2"/>
        <w:rPr>
          <w:rFonts w:ascii="Times New Roman" w:hAnsi="Times New Roman" w:cs="Times New Roman"/>
          <w:sz w:val="36"/>
          <w:szCs w:val="36"/>
        </w:rPr>
      </w:pPr>
      <w:r w:rsidRPr="00273F6A">
        <w:rPr>
          <w:rFonts w:ascii="Times New Roman" w:hAnsi="Times New Roman" w:cs="Times New Roman"/>
          <w:sz w:val="36"/>
          <w:szCs w:val="36"/>
        </w:rPr>
        <w:t>Answer</w:t>
      </w:r>
    </w:p>
    <w:p w14:paraId="2F815C90" w14:textId="77777777" w:rsidR="00800B1E" w:rsidRPr="00273F6A" w:rsidRDefault="00000000">
      <w:pPr>
        <w:rPr>
          <w:rFonts w:ascii="Times New Roman" w:hAnsi="Times New Roman" w:cs="Times New Roman"/>
          <w:sz w:val="36"/>
          <w:szCs w:val="36"/>
        </w:rPr>
      </w:pPr>
      <w:r w:rsidRPr="00273F6A">
        <w:rPr>
          <w:rFonts w:ascii="Times New Roman" w:hAnsi="Times New Roman" w:cs="Times New Roman"/>
          <w:sz w:val="36"/>
          <w:szCs w:val="36"/>
        </w:rPr>
        <w:t>1. Powerline Adapter: Uses the home's electrical wiring to carry network data. One adapter connects to the router and the other to the PC.</w:t>
      </w:r>
      <w:r w:rsidRPr="00273F6A">
        <w:rPr>
          <w:rFonts w:ascii="Times New Roman" w:hAnsi="Times New Roman" w:cs="Times New Roman"/>
          <w:sz w:val="36"/>
          <w:szCs w:val="36"/>
        </w:rPr>
        <w:br/>
      </w:r>
      <w:r w:rsidRPr="00273F6A">
        <w:rPr>
          <w:rFonts w:ascii="Times New Roman" w:hAnsi="Times New Roman" w:cs="Times New Roman"/>
          <w:sz w:val="36"/>
          <w:szCs w:val="36"/>
        </w:rPr>
        <w:br/>
        <w:t>2. WiFi Extender with Ethernet Port: Connects wirelessly to the router and provides an Ethernet port for the gaming PC.</w:t>
      </w:r>
    </w:p>
    <w:sectPr w:rsidR="00800B1E" w:rsidRPr="00273F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647304">
    <w:abstractNumId w:val="8"/>
  </w:num>
  <w:num w:numId="2" w16cid:durableId="402140477">
    <w:abstractNumId w:val="6"/>
  </w:num>
  <w:num w:numId="3" w16cid:durableId="636494553">
    <w:abstractNumId w:val="5"/>
  </w:num>
  <w:num w:numId="4" w16cid:durableId="534973298">
    <w:abstractNumId w:val="4"/>
  </w:num>
  <w:num w:numId="5" w16cid:durableId="363138996">
    <w:abstractNumId w:val="7"/>
  </w:num>
  <w:num w:numId="6" w16cid:durableId="1090465413">
    <w:abstractNumId w:val="3"/>
  </w:num>
  <w:num w:numId="7" w16cid:durableId="827985454">
    <w:abstractNumId w:val="2"/>
  </w:num>
  <w:num w:numId="8" w16cid:durableId="1437629426">
    <w:abstractNumId w:val="1"/>
  </w:num>
  <w:num w:numId="9" w16cid:durableId="53669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F6A"/>
    <w:rsid w:val="0029639D"/>
    <w:rsid w:val="00326F90"/>
    <w:rsid w:val="00743FD2"/>
    <w:rsid w:val="00800B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9ABBE"/>
  <w14:defaultImageDpi w14:val="300"/>
  <w15:docId w15:val="{D4A55357-AB89-4ED8-AC2B-A77188FC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Darshil Ramani</cp:lastModifiedBy>
  <cp:revision>2</cp:revision>
  <dcterms:created xsi:type="dcterms:W3CDTF">2013-12-23T23:15:00Z</dcterms:created>
  <dcterms:modified xsi:type="dcterms:W3CDTF">2026-06-30T10:14:00Z</dcterms:modified>
  <cp:category/>
</cp:coreProperties>
</file>