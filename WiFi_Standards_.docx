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DAA1" w14:textId="57C1A741" w:rsidR="00D64AD6" w:rsidRPr="00CB29D2" w:rsidRDefault="00000000" w:rsidP="00CB29D2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Wi-Fi Standards</w:t>
      </w:r>
    </w:p>
    <w:p w14:paraId="1B6B3BC4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Question</w:t>
      </w:r>
    </w:p>
    <w:p w14:paraId="7BE0898B" w14:textId="77777777" w:rsidR="00D64AD6" w:rsidRPr="00CB29D2" w:rsidRDefault="00000000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1. List 3 popular Wi-Fi standards (e.g., 802.11n, 802.11ac, 802.11ax) and for each, write one key difference in speed or frequency band.</w:t>
      </w:r>
    </w:p>
    <w:p w14:paraId="7009944D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Answer</w:t>
      </w:r>
    </w:p>
    <w:p w14:paraId="3A8B4316" w14:textId="77777777" w:rsidR="00D64AD6" w:rsidRPr="00CB29D2" w:rsidRDefault="00D64AD6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4AD6" w:rsidRPr="00CB29D2" w14:paraId="3AF30A07" w14:textId="77777777">
        <w:tc>
          <w:tcPr>
            <w:tcW w:w="2880" w:type="dxa"/>
          </w:tcPr>
          <w:p w14:paraId="0B99793D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Wi-Fi Standard</w:t>
            </w:r>
          </w:p>
        </w:tc>
        <w:tc>
          <w:tcPr>
            <w:tcW w:w="2880" w:type="dxa"/>
          </w:tcPr>
          <w:p w14:paraId="19CCCF43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Frequency Band</w:t>
            </w:r>
          </w:p>
        </w:tc>
        <w:tc>
          <w:tcPr>
            <w:tcW w:w="2880" w:type="dxa"/>
          </w:tcPr>
          <w:p w14:paraId="6137F65C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Key Difference</w:t>
            </w:r>
          </w:p>
        </w:tc>
      </w:tr>
      <w:tr w:rsidR="00D64AD6" w:rsidRPr="00CB29D2" w14:paraId="1F9CB992" w14:textId="77777777">
        <w:tc>
          <w:tcPr>
            <w:tcW w:w="2880" w:type="dxa"/>
          </w:tcPr>
          <w:p w14:paraId="18D489E2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802.11n (Wi‑Fi 4)</w:t>
            </w:r>
          </w:p>
        </w:tc>
        <w:tc>
          <w:tcPr>
            <w:tcW w:w="2880" w:type="dxa"/>
          </w:tcPr>
          <w:p w14:paraId="2CBA66B0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2.4 GHz &amp; 5 GHz</w:t>
            </w:r>
          </w:p>
        </w:tc>
        <w:tc>
          <w:tcPr>
            <w:tcW w:w="2880" w:type="dxa"/>
          </w:tcPr>
          <w:p w14:paraId="060241A3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Up to 600 Mbps</w:t>
            </w:r>
          </w:p>
        </w:tc>
      </w:tr>
      <w:tr w:rsidR="00D64AD6" w:rsidRPr="00CB29D2" w14:paraId="39AF1DE8" w14:textId="77777777">
        <w:tc>
          <w:tcPr>
            <w:tcW w:w="2880" w:type="dxa"/>
          </w:tcPr>
          <w:p w14:paraId="5A87E816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802.11ac (Wi‑Fi 5)</w:t>
            </w:r>
          </w:p>
        </w:tc>
        <w:tc>
          <w:tcPr>
            <w:tcW w:w="2880" w:type="dxa"/>
          </w:tcPr>
          <w:p w14:paraId="2ADF69DD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5 GHz</w:t>
            </w:r>
          </w:p>
        </w:tc>
        <w:tc>
          <w:tcPr>
            <w:tcW w:w="2880" w:type="dxa"/>
          </w:tcPr>
          <w:p w14:paraId="57ECFCE7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Higher speed, up to several Gbps</w:t>
            </w:r>
          </w:p>
        </w:tc>
      </w:tr>
      <w:tr w:rsidR="00D64AD6" w:rsidRPr="00CB29D2" w14:paraId="353F09DC" w14:textId="77777777">
        <w:tc>
          <w:tcPr>
            <w:tcW w:w="2880" w:type="dxa"/>
          </w:tcPr>
          <w:p w14:paraId="0E1B2E04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802.11ax (Wi‑Fi 6)</w:t>
            </w:r>
          </w:p>
        </w:tc>
        <w:tc>
          <w:tcPr>
            <w:tcW w:w="2880" w:type="dxa"/>
          </w:tcPr>
          <w:p w14:paraId="43C11609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2.4 GHz &amp; 5 GHz (6 GHz on Wi‑Fi 6E)</w:t>
            </w:r>
          </w:p>
        </w:tc>
        <w:tc>
          <w:tcPr>
            <w:tcW w:w="2880" w:type="dxa"/>
          </w:tcPr>
          <w:p w14:paraId="61773527" w14:textId="77777777" w:rsidR="00D64AD6" w:rsidRPr="00CB29D2" w:rsidRDefault="00000000" w:rsidP="00CB29D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29D2">
              <w:rPr>
                <w:rFonts w:ascii="Times New Roman" w:hAnsi="Times New Roman" w:cs="Times New Roman"/>
                <w:sz w:val="36"/>
                <w:szCs w:val="36"/>
              </w:rPr>
              <w:t>Better speed, efficiency, and performance with many devices</w:t>
            </w:r>
          </w:p>
        </w:tc>
      </w:tr>
    </w:tbl>
    <w:p w14:paraId="4E6A1DF4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Question</w:t>
      </w:r>
    </w:p>
    <w:p w14:paraId="580BFC18" w14:textId="77777777" w:rsidR="00D64AD6" w:rsidRPr="00CB29D2" w:rsidRDefault="00000000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2. Draw a simple diagram showing how your smartphone connects to the internet via a Wi-Fi router at home.</w:t>
      </w:r>
    </w:p>
    <w:p w14:paraId="5ED3187B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635F18DF" w14:textId="092348F2" w:rsidR="00D64AD6" w:rsidRPr="00CB29D2" w:rsidRDefault="00CB29D2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9B213DA" wp14:editId="62B1B953">
            <wp:extent cx="5486400" cy="3657600"/>
            <wp:effectExtent l="0" t="0" r="0" b="0"/>
            <wp:docPr id="5164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6110" name="Picture 516406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29D2">
        <w:rPr>
          <w:rFonts w:ascii="Times New Roman" w:hAnsi="Times New Roman" w:cs="Times New Roman"/>
          <w:sz w:val="36"/>
          <w:szCs w:val="36"/>
        </w:rPr>
        <w:br/>
      </w:r>
      <w:r w:rsidR="00000000" w:rsidRPr="00CB29D2">
        <w:rPr>
          <w:rFonts w:ascii="Times New Roman" w:hAnsi="Times New Roman" w:cs="Times New Roman"/>
          <w:sz w:val="36"/>
          <w:szCs w:val="36"/>
        </w:rPr>
        <w:br/>
        <w:t>Wireless Connection: Smartphone ↔ Wi-Fi Router</w:t>
      </w:r>
      <w:r w:rsidR="00000000" w:rsidRPr="00CB29D2">
        <w:rPr>
          <w:rFonts w:ascii="Times New Roman" w:hAnsi="Times New Roman" w:cs="Times New Roman"/>
          <w:sz w:val="36"/>
          <w:szCs w:val="36"/>
        </w:rPr>
        <w:br/>
        <w:t>Wired Connection: Router ↔ Modem/ISP ↔ Internet</w:t>
      </w:r>
    </w:p>
    <w:p w14:paraId="524A1C52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Question</w:t>
      </w:r>
    </w:p>
    <w:p w14:paraId="002D528E" w14:textId="77777777" w:rsidR="00D64AD6" w:rsidRPr="00CB29D2" w:rsidRDefault="00000000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3. Scan for available Wi-Fi networks, note the SSID, signal strength, and security type for at least 3 networks, and explain which one you would choose.</w:t>
      </w:r>
    </w:p>
    <w:p w14:paraId="65C4C01D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Answer</w:t>
      </w:r>
    </w:p>
    <w:p w14:paraId="480B1105" w14:textId="77777777" w:rsidR="00D64AD6" w:rsidRPr="00CB29D2" w:rsidRDefault="00000000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Example (replace with your own scan results if required):</w:t>
      </w:r>
      <w:r w:rsidRPr="00CB29D2">
        <w:rPr>
          <w:rFonts w:ascii="Times New Roman" w:hAnsi="Times New Roman" w:cs="Times New Roman"/>
          <w:sz w:val="36"/>
          <w:szCs w:val="36"/>
        </w:rPr>
        <w:br/>
      </w:r>
      <w:r w:rsidRPr="00CB29D2">
        <w:rPr>
          <w:rFonts w:ascii="Times New Roman" w:hAnsi="Times New Roman" w:cs="Times New Roman"/>
          <w:sz w:val="36"/>
          <w:szCs w:val="36"/>
        </w:rPr>
        <w:br/>
        <w:t>SSID            Signal Strength   Security</w:t>
      </w:r>
      <w:r w:rsidRPr="00CB29D2">
        <w:rPr>
          <w:rFonts w:ascii="Times New Roman" w:hAnsi="Times New Roman" w:cs="Times New Roman"/>
          <w:sz w:val="36"/>
          <w:szCs w:val="36"/>
        </w:rPr>
        <w:br/>
        <w:t>Home_WiFi       Strong (90</w:t>
      </w:r>
      <w:proofErr w:type="gramStart"/>
      <w:r w:rsidRPr="00CB29D2">
        <w:rPr>
          <w:rFonts w:ascii="Times New Roman" w:hAnsi="Times New Roman" w:cs="Times New Roman"/>
          <w:sz w:val="36"/>
          <w:szCs w:val="36"/>
        </w:rPr>
        <w:t xml:space="preserve">%)   </w:t>
      </w:r>
      <w:proofErr w:type="gramEnd"/>
      <w:r w:rsidRPr="00CB29D2">
        <w:rPr>
          <w:rFonts w:ascii="Times New Roman" w:hAnsi="Times New Roman" w:cs="Times New Roman"/>
          <w:sz w:val="36"/>
          <w:szCs w:val="36"/>
        </w:rPr>
        <w:t xml:space="preserve">   WPA3</w:t>
      </w:r>
      <w:r w:rsidRPr="00CB29D2">
        <w:rPr>
          <w:rFonts w:ascii="Times New Roman" w:hAnsi="Times New Roman" w:cs="Times New Roman"/>
          <w:sz w:val="36"/>
          <w:szCs w:val="36"/>
        </w:rPr>
        <w:br/>
        <w:t>Neighbor_5G     Medium (65</w:t>
      </w:r>
      <w:proofErr w:type="gramStart"/>
      <w:r w:rsidRPr="00CB29D2">
        <w:rPr>
          <w:rFonts w:ascii="Times New Roman" w:hAnsi="Times New Roman" w:cs="Times New Roman"/>
          <w:sz w:val="36"/>
          <w:szCs w:val="36"/>
        </w:rPr>
        <w:t xml:space="preserve">%)   </w:t>
      </w:r>
      <w:proofErr w:type="gramEnd"/>
      <w:r w:rsidRPr="00CB29D2">
        <w:rPr>
          <w:rFonts w:ascii="Times New Roman" w:hAnsi="Times New Roman" w:cs="Times New Roman"/>
          <w:sz w:val="36"/>
          <w:szCs w:val="36"/>
        </w:rPr>
        <w:t xml:space="preserve">   WPA2</w:t>
      </w:r>
      <w:r w:rsidRPr="00CB29D2">
        <w:rPr>
          <w:rFonts w:ascii="Times New Roman" w:hAnsi="Times New Roman" w:cs="Times New Roman"/>
          <w:sz w:val="36"/>
          <w:szCs w:val="36"/>
        </w:rPr>
        <w:br/>
        <w:t>Cafe_FreeWiFi   Weak (40</w:t>
      </w:r>
      <w:proofErr w:type="gramStart"/>
      <w:r w:rsidRPr="00CB29D2">
        <w:rPr>
          <w:rFonts w:ascii="Times New Roman" w:hAnsi="Times New Roman" w:cs="Times New Roman"/>
          <w:sz w:val="36"/>
          <w:szCs w:val="36"/>
        </w:rPr>
        <w:t xml:space="preserve">%)   </w:t>
      </w:r>
      <w:proofErr w:type="gramEnd"/>
      <w:r w:rsidRPr="00CB29D2">
        <w:rPr>
          <w:rFonts w:ascii="Times New Roman" w:hAnsi="Times New Roman" w:cs="Times New Roman"/>
          <w:sz w:val="36"/>
          <w:szCs w:val="36"/>
        </w:rPr>
        <w:t xml:space="preserve">     Open</w:t>
      </w:r>
      <w:r w:rsidRPr="00CB29D2">
        <w:rPr>
          <w:rFonts w:ascii="Times New Roman" w:hAnsi="Times New Roman" w:cs="Times New Roman"/>
          <w:sz w:val="36"/>
          <w:szCs w:val="36"/>
        </w:rPr>
        <w:br/>
      </w:r>
      <w:r w:rsidRPr="00CB29D2">
        <w:rPr>
          <w:rFonts w:ascii="Times New Roman" w:hAnsi="Times New Roman" w:cs="Times New Roman"/>
          <w:sz w:val="36"/>
          <w:szCs w:val="36"/>
        </w:rPr>
        <w:br/>
      </w:r>
      <w:r w:rsidRPr="00CB29D2">
        <w:rPr>
          <w:rFonts w:ascii="Times New Roman" w:hAnsi="Times New Roman" w:cs="Times New Roman"/>
          <w:sz w:val="36"/>
          <w:szCs w:val="36"/>
        </w:rPr>
        <w:lastRenderedPageBreak/>
        <w:t>I would choose Home_WiFi because it has the strongest signal and uses WPA3 security, providing better speed and protection.</w:t>
      </w:r>
    </w:p>
    <w:p w14:paraId="6B98D809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Question</w:t>
      </w:r>
    </w:p>
    <w:p w14:paraId="61A4CEB3" w14:textId="77777777" w:rsidR="00D64AD6" w:rsidRPr="00CB29D2" w:rsidRDefault="00000000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4. Explain what 'SSID hiding' is and give one advantage and one disadvantage.</w:t>
      </w:r>
    </w:p>
    <w:p w14:paraId="0A9A8591" w14:textId="77777777" w:rsidR="00D64AD6" w:rsidRPr="00CB29D2" w:rsidRDefault="00000000" w:rsidP="00CB29D2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Answer</w:t>
      </w:r>
    </w:p>
    <w:p w14:paraId="6502CBAA" w14:textId="77777777" w:rsidR="00D64AD6" w:rsidRPr="00CB29D2" w:rsidRDefault="00000000" w:rsidP="00CB29D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B29D2">
        <w:rPr>
          <w:rFonts w:ascii="Times New Roman" w:hAnsi="Times New Roman" w:cs="Times New Roman"/>
          <w:sz w:val="36"/>
          <w:szCs w:val="36"/>
        </w:rPr>
        <w:t>SSID hiding means the Wi-Fi network name is not broadcast publicly. Users must manually enter the network name to connect.</w:t>
      </w:r>
      <w:r w:rsidRPr="00CB29D2">
        <w:rPr>
          <w:rFonts w:ascii="Times New Roman" w:hAnsi="Times New Roman" w:cs="Times New Roman"/>
          <w:sz w:val="36"/>
          <w:szCs w:val="36"/>
        </w:rPr>
        <w:br/>
      </w:r>
      <w:r w:rsidRPr="00CB29D2">
        <w:rPr>
          <w:rFonts w:ascii="Times New Roman" w:hAnsi="Times New Roman" w:cs="Times New Roman"/>
          <w:sz w:val="36"/>
          <w:szCs w:val="36"/>
        </w:rPr>
        <w:br/>
        <w:t>Advantage:</w:t>
      </w:r>
      <w:r w:rsidRPr="00CB29D2">
        <w:rPr>
          <w:rFonts w:ascii="Times New Roman" w:hAnsi="Times New Roman" w:cs="Times New Roman"/>
          <w:sz w:val="36"/>
          <w:szCs w:val="36"/>
        </w:rPr>
        <w:br/>
        <w:t>It reduces the visibility of the network to casual users.</w:t>
      </w:r>
      <w:r w:rsidRPr="00CB29D2">
        <w:rPr>
          <w:rFonts w:ascii="Times New Roman" w:hAnsi="Times New Roman" w:cs="Times New Roman"/>
          <w:sz w:val="36"/>
          <w:szCs w:val="36"/>
        </w:rPr>
        <w:br/>
      </w:r>
      <w:r w:rsidRPr="00CB29D2">
        <w:rPr>
          <w:rFonts w:ascii="Times New Roman" w:hAnsi="Times New Roman" w:cs="Times New Roman"/>
          <w:sz w:val="36"/>
          <w:szCs w:val="36"/>
        </w:rPr>
        <w:br/>
        <w:t>Disadvantage:</w:t>
      </w:r>
      <w:r w:rsidRPr="00CB29D2">
        <w:rPr>
          <w:rFonts w:ascii="Times New Roman" w:hAnsi="Times New Roman" w:cs="Times New Roman"/>
          <w:sz w:val="36"/>
          <w:szCs w:val="36"/>
        </w:rPr>
        <w:br/>
        <w:t>It does not provide strong security because attackers can still detect hidden networks using network tools, and it makes connecting new devices less convenient.</w:t>
      </w:r>
    </w:p>
    <w:sectPr w:rsidR="00D64AD6" w:rsidRPr="00CB2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628570">
    <w:abstractNumId w:val="8"/>
  </w:num>
  <w:num w:numId="2" w16cid:durableId="1608074200">
    <w:abstractNumId w:val="6"/>
  </w:num>
  <w:num w:numId="3" w16cid:durableId="485361535">
    <w:abstractNumId w:val="5"/>
  </w:num>
  <w:num w:numId="4" w16cid:durableId="343560192">
    <w:abstractNumId w:val="4"/>
  </w:num>
  <w:num w:numId="5" w16cid:durableId="755636383">
    <w:abstractNumId w:val="7"/>
  </w:num>
  <w:num w:numId="6" w16cid:durableId="207618130">
    <w:abstractNumId w:val="3"/>
  </w:num>
  <w:num w:numId="7" w16cid:durableId="1887375683">
    <w:abstractNumId w:val="2"/>
  </w:num>
  <w:num w:numId="8" w16cid:durableId="1386754125">
    <w:abstractNumId w:val="1"/>
  </w:num>
  <w:num w:numId="9" w16cid:durableId="4737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9D2"/>
    <w:rsid w:val="00D64AD6"/>
    <w:rsid w:val="00DD5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78D3D"/>
  <w14:defaultImageDpi w14:val="300"/>
  <w15:docId w15:val="{39E8B46A-4AD0-49AE-B17F-7BEAA208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2026-06-30T10:31:00Z</dcterms:modified>
  <cp:category/>
</cp:coreProperties>
</file>