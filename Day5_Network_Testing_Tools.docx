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726E" w14:textId="5629A000" w:rsidR="00834A6E" w:rsidRPr="002837B4" w:rsidRDefault="00000000" w:rsidP="002837B4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 xml:space="preserve">Day 5: Network Testing Tools </w:t>
      </w:r>
    </w:p>
    <w:p w14:paraId="21889B89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Question</w:t>
      </w:r>
    </w:p>
    <w:p w14:paraId="10C3ABBE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1. Use ping command to test connectivity to www.youtube.com and note average response time.</w:t>
      </w:r>
    </w:p>
    <w:p w14:paraId="3DA04AC0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Answer</w:t>
      </w:r>
    </w:p>
    <w:p w14:paraId="49608077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Command:</w:t>
      </w:r>
      <w:r w:rsidRPr="002837B4">
        <w:rPr>
          <w:rFonts w:ascii="Times New Roman" w:hAnsi="Times New Roman" w:cs="Times New Roman"/>
          <w:sz w:val="36"/>
          <w:szCs w:val="36"/>
        </w:rPr>
        <w:br/>
        <w:t>ping www.youtube.com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Example Result:</w:t>
      </w:r>
      <w:r w:rsidRPr="002837B4">
        <w:rPr>
          <w:rFonts w:ascii="Times New Roman" w:hAnsi="Times New Roman" w:cs="Times New Roman"/>
          <w:sz w:val="36"/>
          <w:szCs w:val="36"/>
        </w:rPr>
        <w:br/>
        <w:t>Packets sent = 4, received = 4</w:t>
      </w:r>
      <w:r w:rsidRPr="002837B4">
        <w:rPr>
          <w:rFonts w:ascii="Times New Roman" w:hAnsi="Times New Roman" w:cs="Times New Roman"/>
          <w:sz w:val="36"/>
          <w:szCs w:val="36"/>
        </w:rPr>
        <w:br/>
        <w:t>Average response time = 30–60 ms (varies by network)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This shows the network is reachable and measures latency (speed of response).</w:t>
      </w:r>
    </w:p>
    <w:p w14:paraId="162D3178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Question</w:t>
      </w:r>
    </w:p>
    <w:p w14:paraId="5ECF9312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2. Run traceroute to www.flipkart.com and list hops.</w:t>
      </w:r>
    </w:p>
    <w:p w14:paraId="5C4A0882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Answer</w:t>
      </w:r>
    </w:p>
    <w:p w14:paraId="1F353D71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Command:</w:t>
      </w:r>
      <w:r w:rsidRPr="002837B4">
        <w:rPr>
          <w:rFonts w:ascii="Times New Roman" w:hAnsi="Times New Roman" w:cs="Times New Roman"/>
          <w:sz w:val="36"/>
          <w:szCs w:val="36"/>
        </w:rPr>
        <w:br/>
        <w:t>tracert www.flipkart.com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Example Hops:</w:t>
      </w:r>
      <w:r w:rsidRPr="002837B4">
        <w:rPr>
          <w:rFonts w:ascii="Times New Roman" w:hAnsi="Times New Roman" w:cs="Times New Roman"/>
          <w:sz w:val="36"/>
          <w:szCs w:val="36"/>
        </w:rPr>
        <w:br/>
        <w:t>1. Local Router (192.168.1.1)</w:t>
      </w:r>
      <w:r w:rsidRPr="002837B4">
        <w:rPr>
          <w:rFonts w:ascii="Times New Roman" w:hAnsi="Times New Roman" w:cs="Times New Roman"/>
          <w:sz w:val="36"/>
          <w:szCs w:val="36"/>
        </w:rPr>
        <w:br/>
        <w:t>2. ISP Gateway</w:t>
      </w:r>
      <w:r w:rsidRPr="002837B4">
        <w:rPr>
          <w:rFonts w:ascii="Times New Roman" w:hAnsi="Times New Roman" w:cs="Times New Roman"/>
          <w:sz w:val="36"/>
          <w:szCs w:val="36"/>
        </w:rPr>
        <w:br/>
        <w:t>3. Core Network Router</w:t>
      </w:r>
      <w:r w:rsidRPr="002837B4">
        <w:rPr>
          <w:rFonts w:ascii="Times New Roman" w:hAnsi="Times New Roman" w:cs="Times New Roman"/>
          <w:sz w:val="36"/>
          <w:szCs w:val="36"/>
        </w:rPr>
        <w:br/>
        <w:t>4. Regional Router</w:t>
      </w:r>
      <w:r w:rsidRPr="002837B4">
        <w:rPr>
          <w:rFonts w:ascii="Times New Roman" w:hAnsi="Times New Roman" w:cs="Times New Roman"/>
          <w:sz w:val="36"/>
          <w:szCs w:val="36"/>
        </w:rPr>
        <w:br/>
        <w:t>5. Flipkart CDN Server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lastRenderedPageBreak/>
        <w:t>Each hop represents a device that forwards the packet toward the destination.</w:t>
      </w:r>
    </w:p>
    <w:p w14:paraId="5882E633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Question</w:t>
      </w:r>
    </w:p>
    <w:p w14:paraId="30C61DAD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3. Use nslookup to find IP address of www.zomato.com.</w:t>
      </w:r>
    </w:p>
    <w:p w14:paraId="3B6D45F2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Answer</w:t>
      </w:r>
    </w:p>
    <w:p w14:paraId="6A21356B" w14:textId="64A78B98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Command:</w:t>
      </w:r>
      <w:r w:rsidRPr="002837B4">
        <w:rPr>
          <w:rFonts w:ascii="Times New Roman" w:hAnsi="Times New Roman" w:cs="Times New Roman"/>
          <w:sz w:val="36"/>
          <w:szCs w:val="36"/>
        </w:rPr>
        <w:br/>
        <w:t>nslookup www.zomato.com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Example Output:</w:t>
      </w:r>
      <w:r w:rsidRPr="002837B4">
        <w:rPr>
          <w:rFonts w:ascii="Times New Roman" w:hAnsi="Times New Roman" w:cs="Times New Roman"/>
          <w:sz w:val="36"/>
          <w:szCs w:val="36"/>
        </w:rPr>
        <w:br/>
        <w:t>Name: www.zomato.com</w:t>
      </w:r>
      <w:r w:rsidRPr="002837B4">
        <w:rPr>
          <w:rFonts w:ascii="Times New Roman" w:hAnsi="Times New Roman" w:cs="Times New Roman"/>
          <w:sz w:val="36"/>
          <w:szCs w:val="36"/>
        </w:rPr>
        <w:br/>
        <w:t xml:space="preserve">Address: </w:t>
      </w:r>
      <w:r w:rsidR="00744BDC" w:rsidRPr="00744BDC">
        <w:rPr>
          <w:rFonts w:ascii="Times New Roman" w:hAnsi="Times New Roman" w:cs="Times New Roman"/>
          <w:sz w:val="36"/>
          <w:szCs w:val="36"/>
        </w:rPr>
        <w:t>192.168.157.2</w:t>
      </w:r>
      <w:r w:rsidRPr="002837B4">
        <w:rPr>
          <w:rFonts w:ascii="Times New Roman" w:hAnsi="Times New Roman" w:cs="Times New Roman"/>
          <w:sz w:val="36"/>
          <w:szCs w:val="36"/>
        </w:rPr>
        <w:br/>
        <w:t>This shows the IP address returned by DNS for the domain name.</w:t>
      </w:r>
    </w:p>
    <w:p w14:paraId="170B4847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Question</w:t>
      </w:r>
    </w:p>
    <w:p w14:paraId="26E08FAE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4. Test connectivity to another device using ping and explain offline case.</w:t>
      </w:r>
    </w:p>
    <w:p w14:paraId="0FF4CF6B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Answer</w:t>
      </w:r>
    </w:p>
    <w:p w14:paraId="3DC6011B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Command:</w:t>
      </w:r>
      <w:r w:rsidRPr="002837B4">
        <w:rPr>
          <w:rFonts w:ascii="Times New Roman" w:hAnsi="Times New Roman" w:cs="Times New Roman"/>
          <w:sz w:val="36"/>
          <w:szCs w:val="36"/>
        </w:rPr>
        <w:br/>
        <w:t>ping 192.168.1.5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If device is online:</w:t>
      </w:r>
      <w:r w:rsidRPr="002837B4">
        <w:rPr>
          <w:rFonts w:ascii="Times New Roman" w:hAnsi="Times New Roman" w:cs="Times New Roman"/>
          <w:sz w:val="36"/>
          <w:szCs w:val="36"/>
        </w:rPr>
        <w:br/>
        <w:t>Reply from 192.168.1.5: bytes=32 time&lt;1ms TTL=64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If device is offline:</w:t>
      </w:r>
      <w:r w:rsidRPr="002837B4">
        <w:rPr>
          <w:rFonts w:ascii="Times New Roman" w:hAnsi="Times New Roman" w:cs="Times New Roman"/>
          <w:sz w:val="36"/>
          <w:szCs w:val="36"/>
        </w:rPr>
        <w:br/>
        <w:t>Request timed out.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This means the device is not reachable or is turned off.</w:t>
      </w:r>
    </w:p>
    <w:p w14:paraId="70253C5A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lastRenderedPageBreak/>
        <w:t>Question</w:t>
      </w:r>
    </w:p>
    <w:p w14:paraId="5F8936D7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5. Short report on ping, traceroute, nslookup usage.</w:t>
      </w:r>
    </w:p>
    <w:p w14:paraId="2E09B08C" w14:textId="77777777" w:rsidR="00834A6E" w:rsidRPr="002837B4" w:rsidRDefault="00000000" w:rsidP="002837B4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Answer</w:t>
      </w:r>
    </w:p>
    <w:p w14:paraId="44C6A78D" w14:textId="77777777" w:rsidR="00834A6E" w:rsidRPr="002837B4" w:rsidRDefault="00000000" w:rsidP="002837B4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837B4">
        <w:rPr>
          <w:rFonts w:ascii="Times New Roman" w:hAnsi="Times New Roman" w:cs="Times New Roman"/>
          <w:sz w:val="36"/>
          <w:szCs w:val="36"/>
        </w:rPr>
        <w:t>(a) Website not loading → traceroute helps identify where the connection fails (e.g., ISP or server hop).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(b) Slow connection → ping helps measure delay. Example: high ping time (&gt;100ms) means slow network.</w:t>
      </w:r>
      <w:r w:rsidRPr="002837B4">
        <w:rPr>
          <w:rFonts w:ascii="Times New Roman" w:hAnsi="Times New Roman" w:cs="Times New Roman"/>
          <w:sz w:val="36"/>
          <w:szCs w:val="36"/>
        </w:rPr>
        <w:br/>
      </w:r>
      <w:r w:rsidRPr="002837B4">
        <w:rPr>
          <w:rFonts w:ascii="Times New Roman" w:hAnsi="Times New Roman" w:cs="Times New Roman"/>
          <w:sz w:val="36"/>
          <w:szCs w:val="36"/>
        </w:rPr>
        <w:br/>
        <w:t>(c) DNS issues → nslookup checks if domain name resolves to correct IP. Example: if www.zomato.com does not return IP, DNS is the issue.</w:t>
      </w:r>
    </w:p>
    <w:sectPr w:rsidR="00834A6E" w:rsidRPr="00283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697766">
    <w:abstractNumId w:val="8"/>
  </w:num>
  <w:num w:numId="2" w16cid:durableId="1067993521">
    <w:abstractNumId w:val="6"/>
  </w:num>
  <w:num w:numId="3" w16cid:durableId="1713652075">
    <w:abstractNumId w:val="5"/>
  </w:num>
  <w:num w:numId="4" w16cid:durableId="261037190">
    <w:abstractNumId w:val="4"/>
  </w:num>
  <w:num w:numId="5" w16cid:durableId="535317826">
    <w:abstractNumId w:val="7"/>
  </w:num>
  <w:num w:numId="6" w16cid:durableId="232471393">
    <w:abstractNumId w:val="3"/>
  </w:num>
  <w:num w:numId="7" w16cid:durableId="990864556">
    <w:abstractNumId w:val="2"/>
  </w:num>
  <w:num w:numId="8" w16cid:durableId="292292116">
    <w:abstractNumId w:val="1"/>
  </w:num>
  <w:num w:numId="9" w16cid:durableId="162523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7B4"/>
    <w:rsid w:val="0029639D"/>
    <w:rsid w:val="00311C24"/>
    <w:rsid w:val="00326F90"/>
    <w:rsid w:val="00744BDC"/>
    <w:rsid w:val="00834A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7A74B"/>
  <w14:defaultImageDpi w14:val="300"/>
  <w15:docId w15:val="{BE6C95DD-8876-4948-91BD-7708B3E7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3</cp:revision>
  <dcterms:created xsi:type="dcterms:W3CDTF">2013-12-23T23:15:00Z</dcterms:created>
  <dcterms:modified xsi:type="dcterms:W3CDTF">2026-06-30T13:11:00Z</dcterms:modified>
  <cp:category/>
</cp:coreProperties>
</file>