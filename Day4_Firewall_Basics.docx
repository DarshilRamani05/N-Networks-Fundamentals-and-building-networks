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E051" w14:textId="67AD217D" w:rsidR="009A5828" w:rsidRPr="00ED64C8" w:rsidRDefault="00000000" w:rsidP="00ED64C8">
      <w:pPr>
        <w:pStyle w:val="Heading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Day 4: Firewall Basics -</w:t>
      </w:r>
    </w:p>
    <w:p w14:paraId="71F94669" w14:textId="77777777" w:rsidR="009A5828" w:rsidRPr="00ED64C8" w:rsidRDefault="00000000" w:rsidP="00ED64C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Question</w:t>
      </w:r>
    </w:p>
    <w:p w14:paraId="030F12D3" w14:textId="77777777" w:rsidR="009A5828" w:rsidRPr="00ED64C8" w:rsidRDefault="00000000" w:rsidP="00ED64C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1. Create a new outbound rule to block Spotify traffic using Windows Defender Firewall.</w:t>
      </w:r>
    </w:p>
    <w:p w14:paraId="7451D2AF" w14:textId="77777777" w:rsidR="009A5828" w:rsidRPr="00ED64C8" w:rsidRDefault="00000000" w:rsidP="00ED64C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Answer</w:t>
      </w:r>
    </w:p>
    <w:p w14:paraId="020C7FF6" w14:textId="77777777" w:rsidR="009A5828" w:rsidRPr="00ED64C8" w:rsidRDefault="00000000" w:rsidP="00ED64C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Steps:</w:t>
      </w:r>
      <w:r w:rsidRPr="00ED64C8">
        <w:rPr>
          <w:rFonts w:ascii="Times New Roman" w:hAnsi="Times New Roman" w:cs="Times New Roman"/>
          <w:sz w:val="36"/>
          <w:szCs w:val="36"/>
        </w:rPr>
        <w:br/>
        <w:t>1. Open Windows Defender Firewall with Advanced Security.</w:t>
      </w:r>
      <w:r w:rsidRPr="00ED64C8">
        <w:rPr>
          <w:rFonts w:ascii="Times New Roman" w:hAnsi="Times New Roman" w:cs="Times New Roman"/>
          <w:sz w:val="36"/>
          <w:szCs w:val="36"/>
        </w:rPr>
        <w:br/>
        <w:t>2. Click on Outbound Rules.</w:t>
      </w:r>
      <w:r w:rsidRPr="00ED64C8">
        <w:rPr>
          <w:rFonts w:ascii="Times New Roman" w:hAnsi="Times New Roman" w:cs="Times New Roman"/>
          <w:sz w:val="36"/>
          <w:szCs w:val="36"/>
        </w:rPr>
        <w:br/>
        <w:t>3. Select 'New Rule'.</w:t>
      </w:r>
      <w:r w:rsidRPr="00ED64C8">
        <w:rPr>
          <w:rFonts w:ascii="Times New Roman" w:hAnsi="Times New Roman" w:cs="Times New Roman"/>
          <w:sz w:val="36"/>
          <w:szCs w:val="36"/>
        </w:rPr>
        <w:br/>
        <w:t>4. Choose 'Program' and click Next.</w:t>
      </w:r>
      <w:r w:rsidRPr="00ED64C8">
        <w:rPr>
          <w:rFonts w:ascii="Times New Roman" w:hAnsi="Times New Roman" w:cs="Times New Roman"/>
          <w:sz w:val="36"/>
          <w:szCs w:val="36"/>
        </w:rPr>
        <w:br/>
        <w:t>5. Browse and select Spotify.exe.</w:t>
      </w:r>
      <w:r w:rsidRPr="00ED64C8">
        <w:rPr>
          <w:rFonts w:ascii="Times New Roman" w:hAnsi="Times New Roman" w:cs="Times New Roman"/>
          <w:sz w:val="36"/>
          <w:szCs w:val="36"/>
        </w:rPr>
        <w:br/>
        <w:t>6. Select 'Block the connection'.</w:t>
      </w:r>
      <w:r w:rsidRPr="00ED64C8">
        <w:rPr>
          <w:rFonts w:ascii="Times New Roman" w:hAnsi="Times New Roman" w:cs="Times New Roman"/>
          <w:sz w:val="36"/>
          <w:szCs w:val="36"/>
        </w:rPr>
        <w:br/>
        <w:t xml:space="preserve">7. Apply the rule to Domain, Private, and </w:t>
      </w:r>
      <w:proofErr w:type="gramStart"/>
      <w:r w:rsidRPr="00ED64C8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ED64C8">
        <w:rPr>
          <w:rFonts w:ascii="Times New Roman" w:hAnsi="Times New Roman" w:cs="Times New Roman"/>
          <w:sz w:val="36"/>
          <w:szCs w:val="36"/>
        </w:rPr>
        <w:t xml:space="preserve"> profiles.</w:t>
      </w:r>
      <w:r w:rsidRPr="00ED64C8">
        <w:rPr>
          <w:rFonts w:ascii="Times New Roman" w:hAnsi="Times New Roman" w:cs="Times New Roman"/>
          <w:sz w:val="36"/>
          <w:szCs w:val="36"/>
        </w:rPr>
        <w:br/>
        <w:t>8. Name the rule 'Block Spotify Traffic' and finish.</w:t>
      </w:r>
      <w:r w:rsidRPr="00ED64C8">
        <w:rPr>
          <w:rFonts w:ascii="Times New Roman" w:hAnsi="Times New Roman" w:cs="Times New Roman"/>
          <w:sz w:val="36"/>
          <w:szCs w:val="36"/>
        </w:rPr>
        <w:br/>
      </w:r>
      <w:r w:rsidRPr="00ED64C8">
        <w:rPr>
          <w:rFonts w:ascii="Times New Roman" w:hAnsi="Times New Roman" w:cs="Times New Roman"/>
          <w:sz w:val="36"/>
          <w:szCs w:val="36"/>
        </w:rPr>
        <w:br/>
        <w:t>This blocks Spotify from accessing the internet.</w:t>
      </w:r>
    </w:p>
    <w:p w14:paraId="3495B8A4" w14:textId="77777777" w:rsidR="009A5828" w:rsidRPr="00ED64C8" w:rsidRDefault="00000000" w:rsidP="00ED64C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Question</w:t>
      </w:r>
    </w:p>
    <w:p w14:paraId="6ED92EDD" w14:textId="77777777" w:rsidR="009A5828" w:rsidRPr="00ED64C8" w:rsidRDefault="00000000" w:rsidP="00ED64C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2. Allow inbound connections for Google Chrome on port 443 (HTTPS).</w:t>
      </w:r>
    </w:p>
    <w:p w14:paraId="1CE7C97A" w14:textId="77777777" w:rsidR="009A5828" w:rsidRPr="00ED64C8" w:rsidRDefault="00000000" w:rsidP="00ED64C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Answer</w:t>
      </w:r>
    </w:p>
    <w:p w14:paraId="03290419" w14:textId="77777777" w:rsidR="009A5828" w:rsidRPr="00ED64C8" w:rsidRDefault="00000000" w:rsidP="00ED64C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Steps:</w:t>
      </w:r>
      <w:r w:rsidRPr="00ED64C8">
        <w:rPr>
          <w:rFonts w:ascii="Times New Roman" w:hAnsi="Times New Roman" w:cs="Times New Roman"/>
          <w:sz w:val="36"/>
          <w:szCs w:val="36"/>
        </w:rPr>
        <w:br/>
        <w:t>1. Open Windows Defender Firewall Advanced Settings.</w:t>
      </w:r>
      <w:r w:rsidRPr="00ED64C8">
        <w:rPr>
          <w:rFonts w:ascii="Times New Roman" w:hAnsi="Times New Roman" w:cs="Times New Roman"/>
          <w:sz w:val="36"/>
          <w:szCs w:val="36"/>
        </w:rPr>
        <w:br/>
        <w:t>2. Click Inbound Rules → New Rule.</w:t>
      </w:r>
      <w:r w:rsidRPr="00ED64C8">
        <w:rPr>
          <w:rFonts w:ascii="Times New Roman" w:hAnsi="Times New Roman" w:cs="Times New Roman"/>
          <w:sz w:val="36"/>
          <w:szCs w:val="36"/>
        </w:rPr>
        <w:br/>
        <w:t>3. Select 'Port'.</w:t>
      </w:r>
      <w:r w:rsidRPr="00ED64C8">
        <w:rPr>
          <w:rFonts w:ascii="Times New Roman" w:hAnsi="Times New Roman" w:cs="Times New Roman"/>
          <w:sz w:val="36"/>
          <w:szCs w:val="36"/>
        </w:rPr>
        <w:br/>
        <w:t>4. Choose TCP and enter port 443.</w:t>
      </w:r>
      <w:r w:rsidRPr="00ED64C8">
        <w:rPr>
          <w:rFonts w:ascii="Times New Roman" w:hAnsi="Times New Roman" w:cs="Times New Roman"/>
          <w:sz w:val="36"/>
          <w:szCs w:val="36"/>
        </w:rPr>
        <w:br/>
        <w:t>5. Select 'Allow the connection'.</w:t>
      </w:r>
      <w:r w:rsidRPr="00ED64C8">
        <w:rPr>
          <w:rFonts w:ascii="Times New Roman" w:hAnsi="Times New Roman" w:cs="Times New Roman"/>
          <w:sz w:val="36"/>
          <w:szCs w:val="36"/>
        </w:rPr>
        <w:br/>
        <w:t>6. Apply to all profiles.</w:t>
      </w:r>
      <w:r w:rsidRPr="00ED64C8">
        <w:rPr>
          <w:rFonts w:ascii="Times New Roman" w:hAnsi="Times New Roman" w:cs="Times New Roman"/>
          <w:sz w:val="36"/>
          <w:szCs w:val="36"/>
        </w:rPr>
        <w:br/>
      </w:r>
      <w:r w:rsidRPr="00ED64C8">
        <w:rPr>
          <w:rFonts w:ascii="Times New Roman" w:hAnsi="Times New Roman" w:cs="Times New Roman"/>
          <w:sz w:val="36"/>
          <w:szCs w:val="36"/>
        </w:rPr>
        <w:lastRenderedPageBreak/>
        <w:t>7. Name the rule 'Allow Chrome HTTPS'.</w:t>
      </w:r>
      <w:r w:rsidRPr="00ED64C8">
        <w:rPr>
          <w:rFonts w:ascii="Times New Roman" w:hAnsi="Times New Roman" w:cs="Times New Roman"/>
          <w:sz w:val="36"/>
          <w:szCs w:val="36"/>
        </w:rPr>
        <w:br/>
      </w:r>
      <w:r w:rsidRPr="00ED64C8">
        <w:rPr>
          <w:rFonts w:ascii="Times New Roman" w:hAnsi="Times New Roman" w:cs="Times New Roman"/>
          <w:sz w:val="36"/>
          <w:szCs w:val="36"/>
        </w:rPr>
        <w:br/>
        <w:t>This allows secure HTTPS traffic through firewall for Chrome.</w:t>
      </w:r>
    </w:p>
    <w:p w14:paraId="578EDE17" w14:textId="77777777" w:rsidR="009A5828" w:rsidRPr="00ED64C8" w:rsidRDefault="00000000" w:rsidP="00ED64C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Question</w:t>
      </w:r>
    </w:p>
    <w:p w14:paraId="1EEAFC3D" w14:textId="77777777" w:rsidR="009A5828" w:rsidRPr="00ED64C8" w:rsidRDefault="00000000" w:rsidP="00ED64C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3. Block traffic from a specific IP address (123.45.67.89).</w:t>
      </w:r>
    </w:p>
    <w:p w14:paraId="37DB7F83" w14:textId="77777777" w:rsidR="009A5828" w:rsidRPr="00ED64C8" w:rsidRDefault="00000000" w:rsidP="00ED64C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Answer</w:t>
      </w:r>
    </w:p>
    <w:p w14:paraId="7AB785C6" w14:textId="77777777" w:rsidR="009A5828" w:rsidRPr="00ED64C8" w:rsidRDefault="00000000" w:rsidP="00ED64C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Steps:</w:t>
      </w:r>
      <w:r w:rsidRPr="00ED64C8">
        <w:rPr>
          <w:rFonts w:ascii="Times New Roman" w:hAnsi="Times New Roman" w:cs="Times New Roman"/>
          <w:sz w:val="36"/>
          <w:szCs w:val="36"/>
        </w:rPr>
        <w:br/>
        <w:t>1. Open Windows Defender Firewall with Advanced Security.</w:t>
      </w:r>
      <w:r w:rsidRPr="00ED64C8">
        <w:rPr>
          <w:rFonts w:ascii="Times New Roman" w:hAnsi="Times New Roman" w:cs="Times New Roman"/>
          <w:sz w:val="36"/>
          <w:szCs w:val="36"/>
        </w:rPr>
        <w:br/>
        <w:t>2. Go to Outbound Rules → New Rule.</w:t>
      </w:r>
      <w:r w:rsidRPr="00ED64C8">
        <w:rPr>
          <w:rFonts w:ascii="Times New Roman" w:hAnsi="Times New Roman" w:cs="Times New Roman"/>
          <w:sz w:val="36"/>
          <w:szCs w:val="36"/>
        </w:rPr>
        <w:br/>
        <w:t>3. Select 'Custom Rule'.</w:t>
      </w:r>
      <w:r w:rsidRPr="00ED64C8">
        <w:rPr>
          <w:rFonts w:ascii="Times New Roman" w:hAnsi="Times New Roman" w:cs="Times New Roman"/>
          <w:sz w:val="36"/>
          <w:szCs w:val="36"/>
        </w:rPr>
        <w:br/>
        <w:t>4. In Scope tab, under Remote IP address, enter 123.45.67.89.</w:t>
      </w:r>
      <w:r w:rsidRPr="00ED64C8">
        <w:rPr>
          <w:rFonts w:ascii="Times New Roman" w:hAnsi="Times New Roman" w:cs="Times New Roman"/>
          <w:sz w:val="36"/>
          <w:szCs w:val="36"/>
        </w:rPr>
        <w:br/>
        <w:t>5. Select 'Block the connection'.</w:t>
      </w:r>
      <w:r w:rsidRPr="00ED64C8">
        <w:rPr>
          <w:rFonts w:ascii="Times New Roman" w:hAnsi="Times New Roman" w:cs="Times New Roman"/>
          <w:sz w:val="36"/>
          <w:szCs w:val="36"/>
        </w:rPr>
        <w:br/>
        <w:t>6. Apply to all profiles.</w:t>
      </w:r>
      <w:r w:rsidRPr="00ED64C8">
        <w:rPr>
          <w:rFonts w:ascii="Times New Roman" w:hAnsi="Times New Roman" w:cs="Times New Roman"/>
          <w:sz w:val="36"/>
          <w:szCs w:val="36"/>
        </w:rPr>
        <w:br/>
        <w:t>7. Save rule.</w:t>
      </w:r>
      <w:r w:rsidRPr="00ED64C8">
        <w:rPr>
          <w:rFonts w:ascii="Times New Roman" w:hAnsi="Times New Roman" w:cs="Times New Roman"/>
          <w:sz w:val="36"/>
          <w:szCs w:val="36"/>
        </w:rPr>
        <w:br/>
      </w:r>
      <w:r w:rsidRPr="00ED64C8">
        <w:rPr>
          <w:rFonts w:ascii="Times New Roman" w:hAnsi="Times New Roman" w:cs="Times New Roman"/>
          <w:sz w:val="36"/>
          <w:szCs w:val="36"/>
        </w:rPr>
        <w:br/>
        <w:t>This blocks all network communication with that IP address.</w:t>
      </w:r>
    </w:p>
    <w:p w14:paraId="6D93FE2E" w14:textId="77777777" w:rsidR="009A5828" w:rsidRPr="00ED64C8" w:rsidRDefault="00000000" w:rsidP="00ED64C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Question</w:t>
      </w:r>
    </w:p>
    <w:p w14:paraId="618B1149" w14:textId="77777777" w:rsidR="009A5828" w:rsidRPr="00ED64C8" w:rsidRDefault="00000000" w:rsidP="00ED64C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4. Compare hardware and software firewalls.</w:t>
      </w:r>
    </w:p>
    <w:p w14:paraId="2F2310FC" w14:textId="77777777" w:rsidR="009A5828" w:rsidRPr="00ED64C8" w:rsidRDefault="00000000" w:rsidP="00ED64C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Answer</w:t>
      </w:r>
    </w:p>
    <w:p w14:paraId="6F4F69DD" w14:textId="77777777" w:rsidR="009A5828" w:rsidRPr="00ED64C8" w:rsidRDefault="00000000" w:rsidP="00ED64C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4C8">
        <w:rPr>
          <w:rFonts w:ascii="Times New Roman" w:hAnsi="Times New Roman" w:cs="Times New Roman"/>
          <w:sz w:val="36"/>
          <w:szCs w:val="36"/>
        </w:rPr>
        <w:t>Hardware Firewall:</w:t>
      </w:r>
      <w:r w:rsidRPr="00ED64C8">
        <w:rPr>
          <w:rFonts w:ascii="Times New Roman" w:hAnsi="Times New Roman" w:cs="Times New Roman"/>
          <w:sz w:val="36"/>
          <w:szCs w:val="36"/>
        </w:rPr>
        <w:br/>
        <w:t>- Installed between network and internet.</w:t>
      </w:r>
      <w:r w:rsidRPr="00ED64C8">
        <w:rPr>
          <w:rFonts w:ascii="Times New Roman" w:hAnsi="Times New Roman" w:cs="Times New Roman"/>
          <w:sz w:val="36"/>
          <w:szCs w:val="36"/>
        </w:rPr>
        <w:br/>
        <w:t>- Protects entire network.</w:t>
      </w:r>
      <w:r w:rsidRPr="00ED64C8">
        <w:rPr>
          <w:rFonts w:ascii="Times New Roman" w:hAnsi="Times New Roman" w:cs="Times New Roman"/>
          <w:sz w:val="36"/>
          <w:szCs w:val="36"/>
        </w:rPr>
        <w:br/>
        <w:t>- Used in offices and enterprises.</w:t>
      </w:r>
      <w:r w:rsidRPr="00ED64C8">
        <w:rPr>
          <w:rFonts w:ascii="Times New Roman" w:hAnsi="Times New Roman" w:cs="Times New Roman"/>
          <w:sz w:val="36"/>
          <w:szCs w:val="36"/>
        </w:rPr>
        <w:br/>
      </w:r>
      <w:r w:rsidRPr="00ED64C8">
        <w:rPr>
          <w:rFonts w:ascii="Times New Roman" w:hAnsi="Times New Roman" w:cs="Times New Roman"/>
          <w:sz w:val="36"/>
          <w:szCs w:val="36"/>
        </w:rPr>
        <w:br/>
        <w:t>Software Firewall:</w:t>
      </w:r>
      <w:r w:rsidRPr="00ED64C8">
        <w:rPr>
          <w:rFonts w:ascii="Times New Roman" w:hAnsi="Times New Roman" w:cs="Times New Roman"/>
          <w:sz w:val="36"/>
          <w:szCs w:val="36"/>
        </w:rPr>
        <w:br/>
      </w:r>
      <w:r w:rsidRPr="00ED64C8">
        <w:rPr>
          <w:rFonts w:ascii="Times New Roman" w:hAnsi="Times New Roman" w:cs="Times New Roman"/>
          <w:sz w:val="36"/>
          <w:szCs w:val="36"/>
        </w:rPr>
        <w:lastRenderedPageBreak/>
        <w:t>- Installed on individual devices.</w:t>
      </w:r>
      <w:r w:rsidRPr="00ED64C8">
        <w:rPr>
          <w:rFonts w:ascii="Times New Roman" w:hAnsi="Times New Roman" w:cs="Times New Roman"/>
          <w:sz w:val="36"/>
          <w:szCs w:val="36"/>
        </w:rPr>
        <w:br/>
        <w:t>- Protects single computer.</w:t>
      </w:r>
      <w:r w:rsidRPr="00ED64C8">
        <w:rPr>
          <w:rFonts w:ascii="Times New Roman" w:hAnsi="Times New Roman" w:cs="Times New Roman"/>
          <w:sz w:val="36"/>
          <w:szCs w:val="36"/>
        </w:rPr>
        <w:br/>
        <w:t>- Example: Windows Defender Firewall.</w:t>
      </w:r>
      <w:r w:rsidRPr="00ED64C8">
        <w:rPr>
          <w:rFonts w:ascii="Times New Roman" w:hAnsi="Times New Roman" w:cs="Times New Roman"/>
          <w:sz w:val="36"/>
          <w:szCs w:val="36"/>
        </w:rPr>
        <w:br/>
      </w:r>
      <w:r w:rsidRPr="00ED64C8">
        <w:rPr>
          <w:rFonts w:ascii="Times New Roman" w:hAnsi="Times New Roman" w:cs="Times New Roman"/>
          <w:sz w:val="36"/>
          <w:szCs w:val="36"/>
        </w:rPr>
        <w:br/>
        <w:t>Differences:</w:t>
      </w:r>
      <w:r w:rsidRPr="00ED64C8">
        <w:rPr>
          <w:rFonts w:ascii="Times New Roman" w:hAnsi="Times New Roman" w:cs="Times New Roman"/>
          <w:sz w:val="36"/>
          <w:szCs w:val="36"/>
        </w:rPr>
        <w:br/>
        <w:t>1. Scope: Network vs Device level</w:t>
      </w:r>
      <w:r w:rsidRPr="00ED64C8">
        <w:rPr>
          <w:rFonts w:ascii="Times New Roman" w:hAnsi="Times New Roman" w:cs="Times New Roman"/>
          <w:sz w:val="36"/>
          <w:szCs w:val="36"/>
        </w:rPr>
        <w:br/>
        <w:t>2. Cost: Expensive vs Free/Low cost</w:t>
      </w:r>
      <w:r w:rsidRPr="00ED64C8">
        <w:rPr>
          <w:rFonts w:ascii="Times New Roman" w:hAnsi="Times New Roman" w:cs="Times New Roman"/>
          <w:sz w:val="36"/>
          <w:szCs w:val="36"/>
        </w:rPr>
        <w:br/>
        <w:t>3. Management: Centralized vs Individual control</w:t>
      </w:r>
      <w:r w:rsidRPr="00ED64C8">
        <w:rPr>
          <w:rFonts w:ascii="Times New Roman" w:hAnsi="Times New Roman" w:cs="Times New Roman"/>
          <w:sz w:val="36"/>
          <w:szCs w:val="36"/>
        </w:rPr>
        <w:br/>
      </w:r>
      <w:r w:rsidRPr="00ED64C8">
        <w:rPr>
          <w:rFonts w:ascii="Times New Roman" w:hAnsi="Times New Roman" w:cs="Times New Roman"/>
          <w:sz w:val="36"/>
          <w:szCs w:val="36"/>
        </w:rPr>
        <w:br/>
        <w:t>Use case:</w:t>
      </w:r>
      <w:r w:rsidRPr="00ED64C8">
        <w:rPr>
          <w:rFonts w:ascii="Times New Roman" w:hAnsi="Times New Roman" w:cs="Times New Roman"/>
          <w:sz w:val="36"/>
          <w:szCs w:val="36"/>
        </w:rPr>
        <w:br/>
        <w:t>Hardware firewall protects college networks, while software firewall protects personal laptops.</w:t>
      </w:r>
    </w:p>
    <w:sectPr w:rsidR="009A5828" w:rsidRPr="00ED64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845835">
    <w:abstractNumId w:val="8"/>
  </w:num>
  <w:num w:numId="2" w16cid:durableId="1609579934">
    <w:abstractNumId w:val="6"/>
  </w:num>
  <w:num w:numId="3" w16cid:durableId="991565859">
    <w:abstractNumId w:val="5"/>
  </w:num>
  <w:num w:numId="4" w16cid:durableId="1349454514">
    <w:abstractNumId w:val="4"/>
  </w:num>
  <w:num w:numId="5" w16cid:durableId="821317626">
    <w:abstractNumId w:val="7"/>
  </w:num>
  <w:num w:numId="6" w16cid:durableId="310989966">
    <w:abstractNumId w:val="3"/>
  </w:num>
  <w:num w:numId="7" w16cid:durableId="1566792265">
    <w:abstractNumId w:val="2"/>
  </w:num>
  <w:num w:numId="8" w16cid:durableId="257297302">
    <w:abstractNumId w:val="1"/>
  </w:num>
  <w:num w:numId="9" w16cid:durableId="131815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5828"/>
    <w:rsid w:val="00AA1D8D"/>
    <w:rsid w:val="00B47730"/>
    <w:rsid w:val="00BF41CB"/>
    <w:rsid w:val="00C0085E"/>
    <w:rsid w:val="00CB0664"/>
    <w:rsid w:val="00ED64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E5112"/>
  <w14:defaultImageDpi w14:val="300"/>
  <w15:docId w15:val="{E8C456F4-FF2F-46BF-B5AC-5F9C54DC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3</cp:revision>
  <dcterms:created xsi:type="dcterms:W3CDTF">2013-12-23T23:15:00Z</dcterms:created>
  <dcterms:modified xsi:type="dcterms:W3CDTF">2026-06-30T13:28:00Z</dcterms:modified>
  <cp:category/>
</cp:coreProperties>
</file>