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B054" w14:textId="789F82C0" w:rsidR="00E90107" w:rsidRPr="00B038C2" w:rsidRDefault="00000000" w:rsidP="00B038C2">
      <w:pPr>
        <w:pStyle w:val="Heading1"/>
        <w:spacing w:line="240" w:lineRule="auto"/>
        <w:rPr>
          <w:rFonts w:ascii="Times New Roman" w:hAnsi="Times New Roman" w:cs="Times New Roman"/>
          <w:sz w:val="36"/>
          <w:szCs w:val="36"/>
        </w:rPr>
      </w:pPr>
      <w:r w:rsidRPr="00B038C2">
        <w:rPr>
          <w:rFonts w:ascii="Times New Roman" w:hAnsi="Times New Roman" w:cs="Times New Roman"/>
          <w:sz w:val="36"/>
          <w:szCs w:val="36"/>
        </w:rPr>
        <w:t>Day 1: Introduction to Networking and the OSI Mode</w:t>
      </w:r>
      <w:r w:rsidR="00B038C2">
        <w:rPr>
          <w:rFonts w:ascii="Times New Roman" w:hAnsi="Times New Roman" w:cs="Times New Roman"/>
          <w:sz w:val="36"/>
          <w:szCs w:val="36"/>
        </w:rPr>
        <w:t>l</w:t>
      </w:r>
    </w:p>
    <w:p w14:paraId="6BF93F02"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Question</w:t>
      </w:r>
    </w:p>
    <w:p w14:paraId="53F32E48"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1. Install Wireshark on your laptop, start a capture on your main network interface, and visit any website (like instagram.com). Stop the capture and note down the protocol names you see in the packet list.</w:t>
      </w:r>
    </w:p>
    <w:p w14:paraId="3343520E"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Answer</w:t>
      </w:r>
    </w:p>
    <w:p w14:paraId="38AFAB05"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Example protocol names observed: DNS, TCP, TLSv1.3, HTTP/HTTPS, QUIC, and ARP. The exact protocols may vary depending on the website and network.</w:t>
      </w:r>
    </w:p>
    <w:p w14:paraId="4640A0AE"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Question</w:t>
      </w:r>
    </w:p>
    <w:p w14:paraId="38610017"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2. Pick any 3 packets from your Wireshark capture and identify which OSI layer each packet mainly represents.</w:t>
      </w:r>
    </w:p>
    <w:p w14:paraId="7C4D33C4"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Answer</w:t>
      </w:r>
    </w:p>
    <w:p w14:paraId="38C7D5FF"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Example:</w:t>
      </w:r>
      <w:r w:rsidRPr="00B038C2">
        <w:rPr>
          <w:rFonts w:ascii="Times New Roman" w:hAnsi="Times New Roman" w:cs="Times New Roman"/>
          <w:sz w:val="36"/>
          <w:szCs w:val="36"/>
        </w:rPr>
        <w:br/>
        <w:t>• HTTP – Application Layer (Layer 7)</w:t>
      </w:r>
      <w:r w:rsidRPr="00B038C2">
        <w:rPr>
          <w:rFonts w:ascii="Times New Roman" w:hAnsi="Times New Roman" w:cs="Times New Roman"/>
          <w:sz w:val="36"/>
          <w:szCs w:val="36"/>
        </w:rPr>
        <w:br/>
        <w:t>• TCP – Transport Layer (Layer 4)</w:t>
      </w:r>
      <w:r w:rsidRPr="00B038C2">
        <w:rPr>
          <w:rFonts w:ascii="Times New Roman" w:hAnsi="Times New Roman" w:cs="Times New Roman"/>
          <w:sz w:val="36"/>
          <w:szCs w:val="36"/>
        </w:rPr>
        <w:br/>
        <w:t>• ARP – Data Link Layer (Layer 2)</w:t>
      </w:r>
      <w:r w:rsidRPr="00B038C2">
        <w:rPr>
          <w:rFonts w:ascii="Times New Roman" w:hAnsi="Times New Roman" w:cs="Times New Roman"/>
          <w:sz w:val="36"/>
          <w:szCs w:val="36"/>
        </w:rPr>
        <w:br/>
        <w:t>These can be identified from the Protocol column in Wireshark.</w:t>
      </w:r>
    </w:p>
    <w:p w14:paraId="656971C6"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Question</w:t>
      </w:r>
    </w:p>
    <w:p w14:paraId="193EA67A"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3. Create a colorful diagram of the OSI Model and add a real-world example for each layer.</w:t>
      </w:r>
    </w:p>
    <w:p w14:paraId="13855F3B"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Answer</w:t>
      </w:r>
    </w:p>
    <w:p w14:paraId="7EA303CA"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Layer 7 – Application: WhatsApp, Instagram</w:t>
      </w:r>
      <w:r w:rsidRPr="00B038C2">
        <w:rPr>
          <w:rFonts w:ascii="Times New Roman" w:hAnsi="Times New Roman" w:cs="Times New Roman"/>
          <w:sz w:val="36"/>
          <w:szCs w:val="36"/>
        </w:rPr>
        <w:br/>
        <w:t>Layer 6 – Presentation: SSL/TLS Encryption</w:t>
      </w:r>
      <w:r w:rsidRPr="00B038C2">
        <w:rPr>
          <w:rFonts w:ascii="Times New Roman" w:hAnsi="Times New Roman" w:cs="Times New Roman"/>
          <w:sz w:val="36"/>
          <w:szCs w:val="36"/>
        </w:rPr>
        <w:br/>
        <w:t>Layer 5 – Session: User Login Session</w:t>
      </w:r>
      <w:r w:rsidRPr="00B038C2">
        <w:rPr>
          <w:rFonts w:ascii="Times New Roman" w:hAnsi="Times New Roman" w:cs="Times New Roman"/>
          <w:sz w:val="36"/>
          <w:szCs w:val="36"/>
        </w:rPr>
        <w:br/>
      </w:r>
      <w:r w:rsidRPr="00B038C2">
        <w:rPr>
          <w:rFonts w:ascii="Times New Roman" w:hAnsi="Times New Roman" w:cs="Times New Roman"/>
          <w:sz w:val="36"/>
          <w:szCs w:val="36"/>
        </w:rPr>
        <w:lastRenderedPageBreak/>
        <w:t>Layer 4 – Transport: TCP/UDP</w:t>
      </w:r>
      <w:r w:rsidRPr="00B038C2">
        <w:rPr>
          <w:rFonts w:ascii="Times New Roman" w:hAnsi="Times New Roman" w:cs="Times New Roman"/>
          <w:sz w:val="36"/>
          <w:szCs w:val="36"/>
        </w:rPr>
        <w:br/>
        <w:t>Layer 3 – Network: IP, Router</w:t>
      </w:r>
      <w:r w:rsidRPr="00B038C2">
        <w:rPr>
          <w:rFonts w:ascii="Times New Roman" w:hAnsi="Times New Roman" w:cs="Times New Roman"/>
          <w:sz w:val="36"/>
          <w:szCs w:val="36"/>
        </w:rPr>
        <w:br/>
        <w:t>Layer 2 – Data Link: Switch, MAC Address</w:t>
      </w:r>
      <w:r w:rsidRPr="00B038C2">
        <w:rPr>
          <w:rFonts w:ascii="Times New Roman" w:hAnsi="Times New Roman" w:cs="Times New Roman"/>
          <w:sz w:val="36"/>
          <w:szCs w:val="36"/>
        </w:rPr>
        <w:br/>
        <w:t>Layer 1 – Physical: Ethernet Cable, Wi-Fi Signal</w:t>
      </w:r>
      <w:r w:rsidRPr="00B038C2">
        <w:rPr>
          <w:rFonts w:ascii="Times New Roman" w:hAnsi="Times New Roman" w:cs="Times New Roman"/>
          <w:sz w:val="36"/>
          <w:szCs w:val="36"/>
        </w:rPr>
        <w:br/>
      </w:r>
      <w:r w:rsidRPr="00B038C2">
        <w:rPr>
          <w:rFonts w:ascii="Times New Roman" w:hAnsi="Times New Roman" w:cs="Times New Roman"/>
          <w:sz w:val="36"/>
          <w:szCs w:val="36"/>
        </w:rPr>
        <w:br/>
        <w:t>Draw these seven layers vertically using MS Paint, Canva, or on paper.</w:t>
      </w:r>
    </w:p>
    <w:p w14:paraId="4ED566C6"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Question</w:t>
      </w:r>
    </w:p>
    <w:p w14:paraId="6BD4A6A6"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4. Explain how sending a message on WhatsApp travels through at least 4 layers of the OSI Model.</w:t>
      </w:r>
    </w:p>
    <w:p w14:paraId="580A1DA6" w14:textId="77777777" w:rsidR="00E90107" w:rsidRPr="00B038C2" w:rsidRDefault="00000000" w:rsidP="00B038C2">
      <w:pPr>
        <w:pStyle w:val="Heading2"/>
        <w:spacing w:line="240" w:lineRule="auto"/>
        <w:rPr>
          <w:rFonts w:ascii="Times New Roman" w:hAnsi="Times New Roman" w:cs="Times New Roman"/>
          <w:sz w:val="36"/>
          <w:szCs w:val="36"/>
        </w:rPr>
      </w:pPr>
      <w:r w:rsidRPr="00B038C2">
        <w:rPr>
          <w:rFonts w:ascii="Times New Roman" w:hAnsi="Times New Roman" w:cs="Times New Roman"/>
          <w:sz w:val="36"/>
          <w:szCs w:val="36"/>
        </w:rPr>
        <w:t>Answer</w:t>
      </w:r>
    </w:p>
    <w:p w14:paraId="17204026" w14:textId="77777777" w:rsidR="00E90107" w:rsidRPr="00B038C2" w:rsidRDefault="00000000" w:rsidP="00B038C2">
      <w:pPr>
        <w:spacing w:line="240" w:lineRule="auto"/>
        <w:rPr>
          <w:rFonts w:ascii="Times New Roman" w:hAnsi="Times New Roman" w:cs="Times New Roman"/>
          <w:sz w:val="36"/>
          <w:szCs w:val="36"/>
        </w:rPr>
      </w:pPr>
      <w:r w:rsidRPr="00B038C2">
        <w:rPr>
          <w:rFonts w:ascii="Times New Roman" w:hAnsi="Times New Roman" w:cs="Times New Roman"/>
          <w:sz w:val="36"/>
          <w:szCs w:val="36"/>
        </w:rPr>
        <w:t>When a message is typed in WhatsApp, the Application Layer creates it. The Presentation Layer encrypts the message. The Transport Layer sends the data using TCP or UDP. The Network Layer routes the packet using IP addresses. Finally, the Data Link and Physical Layers transmit the data through Wi-Fi or mobile data. The receiver's device processes the message through the same layers in reverse order.</w:t>
      </w:r>
    </w:p>
    <w:sectPr w:rsidR="00E90107" w:rsidRPr="00B038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287760">
    <w:abstractNumId w:val="8"/>
  </w:num>
  <w:num w:numId="2" w16cid:durableId="211771306">
    <w:abstractNumId w:val="6"/>
  </w:num>
  <w:num w:numId="3" w16cid:durableId="1640038963">
    <w:abstractNumId w:val="5"/>
  </w:num>
  <w:num w:numId="4" w16cid:durableId="388186646">
    <w:abstractNumId w:val="4"/>
  </w:num>
  <w:num w:numId="5" w16cid:durableId="546333962">
    <w:abstractNumId w:val="7"/>
  </w:num>
  <w:num w:numId="6" w16cid:durableId="1047948826">
    <w:abstractNumId w:val="3"/>
  </w:num>
  <w:num w:numId="7" w16cid:durableId="1313099286">
    <w:abstractNumId w:val="2"/>
  </w:num>
  <w:num w:numId="8" w16cid:durableId="1537884241">
    <w:abstractNumId w:val="1"/>
  </w:num>
  <w:num w:numId="9" w16cid:durableId="86124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B5D"/>
    <w:rsid w:val="00326F90"/>
    <w:rsid w:val="00AA1D8D"/>
    <w:rsid w:val="00B038C2"/>
    <w:rsid w:val="00B47730"/>
    <w:rsid w:val="00CB0664"/>
    <w:rsid w:val="00E90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D5C25"/>
  <w14:defaultImageDpi w14:val="300"/>
  <w15:docId w15:val="{65531951-79C8-42B5-BBCA-44ED05D0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Darshil Ramani</cp:lastModifiedBy>
  <cp:revision>2</cp:revision>
  <dcterms:created xsi:type="dcterms:W3CDTF">2013-12-23T23:15:00Z</dcterms:created>
  <dcterms:modified xsi:type="dcterms:W3CDTF">2026-06-30T12:47:00Z</dcterms:modified>
  <cp:category/>
</cp:coreProperties>
</file>