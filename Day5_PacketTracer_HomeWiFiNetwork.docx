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0883" w14:textId="77777777" w:rsidR="00743604" w:rsidRPr="00FD3F12" w:rsidRDefault="00000000" w:rsidP="00FD3F12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Day 5: Review and Practice - Home WiFi Network (Packet Tracer)</w:t>
      </w:r>
    </w:p>
    <w:p w14:paraId="1198768A" w14:textId="77777777" w:rsidR="00743604" w:rsidRPr="00FD3F12" w:rsidRDefault="00000000" w:rsidP="00FD3F1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Task</w:t>
      </w:r>
    </w:p>
    <w:p w14:paraId="210843A8" w14:textId="77777777" w:rsidR="00743604" w:rsidRPr="00FD3F12" w:rsidRDefault="00000000" w:rsidP="00FD3F1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1. Create a Packet Tracer project named 'HomeWiFiNetwork.pkt' with 3 PCs and 1 wireless router.</w:t>
      </w:r>
    </w:p>
    <w:p w14:paraId="55184E5C" w14:textId="77777777" w:rsidR="00743604" w:rsidRPr="00FD3F12" w:rsidRDefault="00000000" w:rsidP="00FD3F1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Answer</w:t>
      </w:r>
    </w:p>
    <w:p w14:paraId="20830075" w14:textId="77777777" w:rsidR="00743604" w:rsidRPr="00FD3F12" w:rsidRDefault="00000000" w:rsidP="00FD3F1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Steps:</w:t>
      </w:r>
      <w:r w:rsidRPr="00FD3F12">
        <w:rPr>
          <w:rFonts w:ascii="Times New Roman" w:hAnsi="Times New Roman" w:cs="Times New Roman"/>
          <w:sz w:val="36"/>
          <w:szCs w:val="36"/>
        </w:rPr>
        <w:br/>
        <w:t>1. Open Cisco Packet Tracer.</w:t>
      </w:r>
      <w:r w:rsidRPr="00FD3F12">
        <w:rPr>
          <w:rFonts w:ascii="Times New Roman" w:hAnsi="Times New Roman" w:cs="Times New Roman"/>
          <w:sz w:val="36"/>
          <w:szCs w:val="36"/>
        </w:rPr>
        <w:br/>
        <w:t>2. Create a new project and save it as HomeWiFiNetwork.pkt.</w:t>
      </w:r>
      <w:r w:rsidRPr="00FD3F12">
        <w:rPr>
          <w:rFonts w:ascii="Times New Roman" w:hAnsi="Times New Roman" w:cs="Times New Roman"/>
          <w:sz w:val="36"/>
          <w:szCs w:val="36"/>
        </w:rPr>
        <w:br/>
        <w:t>3. Drag and drop 3 PCs into the workspace.</w:t>
      </w:r>
      <w:r w:rsidRPr="00FD3F12">
        <w:rPr>
          <w:rFonts w:ascii="Times New Roman" w:hAnsi="Times New Roman" w:cs="Times New Roman"/>
          <w:sz w:val="36"/>
          <w:szCs w:val="36"/>
        </w:rPr>
        <w:br/>
        <w:t>4. Add a wireless router.</w:t>
      </w:r>
      <w:r w:rsidRPr="00FD3F12">
        <w:rPr>
          <w:rFonts w:ascii="Times New Roman" w:hAnsi="Times New Roman" w:cs="Times New Roman"/>
          <w:sz w:val="36"/>
          <w:szCs w:val="36"/>
        </w:rPr>
        <w:br/>
        <w:t>5. Connect PCs to the router using Ethernet or wireless connection depending on setup.</w:t>
      </w:r>
      <w:r w:rsidRPr="00FD3F12">
        <w:rPr>
          <w:rFonts w:ascii="Times New Roman" w:hAnsi="Times New Roman" w:cs="Times New Roman"/>
          <w:sz w:val="36"/>
          <w:szCs w:val="36"/>
        </w:rPr>
        <w:br/>
        <w:t>6. Power on all devices.</w:t>
      </w:r>
      <w:r w:rsidRPr="00FD3F12">
        <w:rPr>
          <w:rFonts w:ascii="Times New Roman" w:hAnsi="Times New Roman" w:cs="Times New Roman"/>
          <w:sz w:val="36"/>
          <w:szCs w:val="36"/>
        </w:rPr>
        <w:br/>
      </w:r>
      <w:r w:rsidRPr="00FD3F12">
        <w:rPr>
          <w:rFonts w:ascii="Times New Roman" w:hAnsi="Times New Roman" w:cs="Times New Roman"/>
          <w:sz w:val="36"/>
          <w:szCs w:val="36"/>
        </w:rPr>
        <w:br/>
        <w:t>This forms a basic home network topology.</w:t>
      </w:r>
    </w:p>
    <w:p w14:paraId="5CB54498" w14:textId="77777777" w:rsidR="00743604" w:rsidRPr="00FD3F12" w:rsidRDefault="00000000" w:rsidP="00FD3F1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Task</w:t>
      </w:r>
    </w:p>
    <w:p w14:paraId="31156EFC" w14:textId="77777777" w:rsidR="00743604" w:rsidRPr="00FD3F12" w:rsidRDefault="00000000" w:rsidP="00FD3F1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2. Assign static IP addresses to each PC in the same subnet.</w:t>
      </w:r>
    </w:p>
    <w:p w14:paraId="1E4F8560" w14:textId="77777777" w:rsidR="00743604" w:rsidRPr="00FD3F12" w:rsidRDefault="00000000" w:rsidP="00FD3F1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Answer</w:t>
      </w:r>
    </w:p>
    <w:p w14:paraId="6BBC86D1" w14:textId="77777777" w:rsidR="00743604" w:rsidRPr="00FD3F12" w:rsidRDefault="00000000" w:rsidP="00FD3F1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Example Configuration:</w:t>
      </w:r>
      <w:r w:rsidRPr="00FD3F12">
        <w:rPr>
          <w:rFonts w:ascii="Times New Roman" w:hAnsi="Times New Roman" w:cs="Times New Roman"/>
          <w:sz w:val="36"/>
          <w:szCs w:val="36"/>
        </w:rPr>
        <w:br/>
      </w:r>
      <w:r w:rsidRPr="00FD3F12">
        <w:rPr>
          <w:rFonts w:ascii="Times New Roman" w:hAnsi="Times New Roman" w:cs="Times New Roman"/>
          <w:sz w:val="36"/>
          <w:szCs w:val="36"/>
        </w:rPr>
        <w:br/>
        <w:t>Router IP: 192.168.10.1</w:t>
      </w:r>
      <w:r w:rsidRPr="00FD3F12">
        <w:rPr>
          <w:rFonts w:ascii="Times New Roman" w:hAnsi="Times New Roman" w:cs="Times New Roman"/>
          <w:sz w:val="36"/>
          <w:szCs w:val="36"/>
        </w:rPr>
        <w:br/>
      </w:r>
      <w:r w:rsidRPr="00FD3F12">
        <w:rPr>
          <w:rFonts w:ascii="Times New Roman" w:hAnsi="Times New Roman" w:cs="Times New Roman"/>
          <w:sz w:val="36"/>
          <w:szCs w:val="36"/>
        </w:rPr>
        <w:br/>
        <w:t>PC1: 192.168.10.10</w:t>
      </w:r>
      <w:r w:rsidRPr="00FD3F12">
        <w:rPr>
          <w:rFonts w:ascii="Times New Roman" w:hAnsi="Times New Roman" w:cs="Times New Roman"/>
          <w:sz w:val="36"/>
          <w:szCs w:val="36"/>
        </w:rPr>
        <w:br/>
        <w:t>PC2: 192.168.10.11</w:t>
      </w:r>
      <w:r w:rsidRPr="00FD3F12">
        <w:rPr>
          <w:rFonts w:ascii="Times New Roman" w:hAnsi="Times New Roman" w:cs="Times New Roman"/>
          <w:sz w:val="36"/>
          <w:szCs w:val="36"/>
        </w:rPr>
        <w:br/>
        <w:t>PC3: 192.168.10.12</w:t>
      </w:r>
      <w:r w:rsidRPr="00FD3F12">
        <w:rPr>
          <w:rFonts w:ascii="Times New Roman" w:hAnsi="Times New Roman" w:cs="Times New Roman"/>
          <w:sz w:val="36"/>
          <w:szCs w:val="36"/>
        </w:rPr>
        <w:br/>
      </w:r>
      <w:r w:rsidRPr="00FD3F12">
        <w:rPr>
          <w:rFonts w:ascii="Times New Roman" w:hAnsi="Times New Roman" w:cs="Times New Roman"/>
          <w:sz w:val="36"/>
          <w:szCs w:val="36"/>
        </w:rPr>
        <w:br/>
      </w:r>
      <w:r w:rsidRPr="00FD3F12">
        <w:rPr>
          <w:rFonts w:ascii="Times New Roman" w:hAnsi="Times New Roman" w:cs="Times New Roman"/>
          <w:sz w:val="36"/>
          <w:szCs w:val="36"/>
        </w:rPr>
        <w:lastRenderedPageBreak/>
        <w:t>Subnet Mask: 255.255.255.0</w:t>
      </w:r>
      <w:r w:rsidRPr="00FD3F12">
        <w:rPr>
          <w:rFonts w:ascii="Times New Roman" w:hAnsi="Times New Roman" w:cs="Times New Roman"/>
          <w:sz w:val="36"/>
          <w:szCs w:val="36"/>
        </w:rPr>
        <w:br/>
        <w:t>Default Gateway: 192.168.10.1</w:t>
      </w:r>
      <w:r w:rsidRPr="00FD3F12">
        <w:rPr>
          <w:rFonts w:ascii="Times New Roman" w:hAnsi="Times New Roman" w:cs="Times New Roman"/>
          <w:sz w:val="36"/>
          <w:szCs w:val="36"/>
        </w:rPr>
        <w:br/>
      </w:r>
      <w:r w:rsidRPr="00FD3F12">
        <w:rPr>
          <w:rFonts w:ascii="Times New Roman" w:hAnsi="Times New Roman" w:cs="Times New Roman"/>
          <w:sz w:val="36"/>
          <w:szCs w:val="36"/>
        </w:rPr>
        <w:br/>
        <w:t>All devices are now in the same LAN subnet.</w:t>
      </w:r>
    </w:p>
    <w:p w14:paraId="3A8D030D" w14:textId="77777777" w:rsidR="00743604" w:rsidRPr="00FD3F12" w:rsidRDefault="00000000" w:rsidP="00FD3F1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Task</w:t>
      </w:r>
    </w:p>
    <w:p w14:paraId="4EBADEC4" w14:textId="77777777" w:rsidR="00743604" w:rsidRPr="00FD3F12" w:rsidRDefault="00000000" w:rsidP="00FD3F1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3. Test connectivity using ping in Packet Tracer.</w:t>
      </w:r>
    </w:p>
    <w:p w14:paraId="7200E542" w14:textId="77777777" w:rsidR="00743604" w:rsidRPr="00FD3F12" w:rsidRDefault="00000000" w:rsidP="00FD3F1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Answer</w:t>
      </w:r>
    </w:p>
    <w:p w14:paraId="27680FF0" w14:textId="77777777" w:rsidR="00743604" w:rsidRPr="00FD3F12" w:rsidRDefault="00000000" w:rsidP="00FD3F1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Steps:</w:t>
      </w:r>
      <w:r w:rsidRPr="00FD3F12">
        <w:rPr>
          <w:rFonts w:ascii="Times New Roman" w:hAnsi="Times New Roman" w:cs="Times New Roman"/>
          <w:sz w:val="36"/>
          <w:szCs w:val="36"/>
        </w:rPr>
        <w:br/>
        <w:t>1. Open Command Prompt on each PC.</w:t>
      </w:r>
      <w:r w:rsidRPr="00FD3F12">
        <w:rPr>
          <w:rFonts w:ascii="Times New Roman" w:hAnsi="Times New Roman" w:cs="Times New Roman"/>
          <w:sz w:val="36"/>
          <w:szCs w:val="36"/>
        </w:rPr>
        <w:br/>
        <w:t>2. Run:</w:t>
      </w:r>
      <w:r w:rsidRPr="00FD3F12">
        <w:rPr>
          <w:rFonts w:ascii="Times New Roman" w:hAnsi="Times New Roman" w:cs="Times New Roman"/>
          <w:sz w:val="36"/>
          <w:szCs w:val="36"/>
        </w:rPr>
        <w:br/>
        <w:t xml:space="preserve">   ping 192.168.10.11</w:t>
      </w:r>
      <w:r w:rsidRPr="00FD3F12">
        <w:rPr>
          <w:rFonts w:ascii="Times New Roman" w:hAnsi="Times New Roman" w:cs="Times New Roman"/>
          <w:sz w:val="36"/>
          <w:szCs w:val="36"/>
        </w:rPr>
        <w:br/>
        <w:t xml:space="preserve">   ping 192.168.10.12</w:t>
      </w:r>
      <w:r w:rsidRPr="00FD3F12">
        <w:rPr>
          <w:rFonts w:ascii="Times New Roman" w:hAnsi="Times New Roman" w:cs="Times New Roman"/>
          <w:sz w:val="36"/>
          <w:szCs w:val="36"/>
        </w:rPr>
        <w:br/>
        <w:t xml:space="preserve">   ping 192.168.10.1</w:t>
      </w:r>
      <w:r w:rsidRPr="00FD3F12">
        <w:rPr>
          <w:rFonts w:ascii="Times New Roman" w:hAnsi="Times New Roman" w:cs="Times New Roman"/>
          <w:sz w:val="36"/>
          <w:szCs w:val="36"/>
        </w:rPr>
        <w:br/>
      </w:r>
      <w:r w:rsidRPr="00FD3F12">
        <w:rPr>
          <w:rFonts w:ascii="Times New Roman" w:hAnsi="Times New Roman" w:cs="Times New Roman"/>
          <w:sz w:val="36"/>
          <w:szCs w:val="36"/>
        </w:rPr>
        <w:br/>
        <w:t>Expected Result:</w:t>
      </w:r>
      <w:r w:rsidRPr="00FD3F12">
        <w:rPr>
          <w:rFonts w:ascii="Times New Roman" w:hAnsi="Times New Roman" w:cs="Times New Roman"/>
          <w:sz w:val="36"/>
          <w:szCs w:val="36"/>
        </w:rPr>
        <w:br/>
        <w:t>All PCs should reply successfully if configuration is correct.</w:t>
      </w:r>
      <w:r w:rsidRPr="00FD3F12">
        <w:rPr>
          <w:rFonts w:ascii="Times New Roman" w:hAnsi="Times New Roman" w:cs="Times New Roman"/>
          <w:sz w:val="36"/>
          <w:szCs w:val="36"/>
        </w:rPr>
        <w:br/>
        <w:t>If failure occurs, check IP address and gateway settings.</w:t>
      </w:r>
    </w:p>
    <w:p w14:paraId="5E382082" w14:textId="77777777" w:rsidR="00743604" w:rsidRPr="00FD3F12" w:rsidRDefault="00000000" w:rsidP="00FD3F1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Task</w:t>
      </w:r>
    </w:p>
    <w:p w14:paraId="2A440F84" w14:textId="77777777" w:rsidR="00743604" w:rsidRPr="00FD3F12" w:rsidRDefault="00000000" w:rsidP="00FD3F1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4. Document steps and screenshots.</w:t>
      </w:r>
    </w:p>
    <w:p w14:paraId="10141133" w14:textId="77777777" w:rsidR="00743604" w:rsidRPr="00FD3F12" w:rsidRDefault="00000000" w:rsidP="00FD3F1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Answer</w:t>
      </w:r>
    </w:p>
    <w:p w14:paraId="6CE487A0" w14:textId="7B29561B" w:rsidR="00743604" w:rsidRPr="00FD3F12" w:rsidRDefault="00000000" w:rsidP="00FD3F1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F12">
        <w:rPr>
          <w:rFonts w:ascii="Times New Roman" w:hAnsi="Times New Roman" w:cs="Times New Roman"/>
          <w:sz w:val="36"/>
          <w:szCs w:val="36"/>
        </w:rPr>
        <w:t>Documentation Steps:</w:t>
      </w:r>
      <w:r w:rsidRPr="00FD3F12">
        <w:rPr>
          <w:rFonts w:ascii="Times New Roman" w:hAnsi="Times New Roman" w:cs="Times New Roman"/>
          <w:sz w:val="36"/>
          <w:szCs w:val="36"/>
        </w:rPr>
        <w:br/>
      </w:r>
      <w:r w:rsidRPr="00FD3F12">
        <w:rPr>
          <w:rFonts w:ascii="Times New Roman" w:hAnsi="Times New Roman" w:cs="Times New Roman"/>
          <w:sz w:val="36"/>
          <w:szCs w:val="36"/>
        </w:rPr>
        <w:br/>
        <w:t>Step 1: Created topology with 3 PCs and 1 wireless router.</w:t>
      </w:r>
      <w:r w:rsidRPr="00FD3F12">
        <w:rPr>
          <w:rFonts w:ascii="Times New Roman" w:hAnsi="Times New Roman" w:cs="Times New Roman"/>
          <w:sz w:val="36"/>
          <w:szCs w:val="36"/>
        </w:rPr>
        <w:br/>
        <w:t>Step 2: Assigned static IP addresses in 192.168.10.0/24 subnet.</w:t>
      </w:r>
      <w:r w:rsidRPr="00FD3F12">
        <w:rPr>
          <w:rFonts w:ascii="Times New Roman" w:hAnsi="Times New Roman" w:cs="Times New Roman"/>
          <w:sz w:val="36"/>
          <w:szCs w:val="36"/>
        </w:rPr>
        <w:br/>
        <w:t>Step 3: Configured default gateway as router IP (192.168.10.1).</w:t>
      </w:r>
      <w:r w:rsidRPr="00FD3F12">
        <w:rPr>
          <w:rFonts w:ascii="Times New Roman" w:hAnsi="Times New Roman" w:cs="Times New Roman"/>
          <w:sz w:val="36"/>
          <w:szCs w:val="36"/>
        </w:rPr>
        <w:br/>
        <w:t>Step 4: Tested connectivity using ping command.</w:t>
      </w:r>
      <w:r w:rsidRPr="00FD3F12">
        <w:rPr>
          <w:rFonts w:ascii="Times New Roman" w:hAnsi="Times New Roman" w:cs="Times New Roman"/>
          <w:sz w:val="36"/>
          <w:szCs w:val="36"/>
        </w:rPr>
        <w:br/>
      </w:r>
      <w:r w:rsidRPr="00FD3F12">
        <w:rPr>
          <w:rFonts w:ascii="Times New Roman" w:hAnsi="Times New Roman" w:cs="Times New Roman"/>
          <w:sz w:val="36"/>
          <w:szCs w:val="36"/>
        </w:rPr>
        <w:lastRenderedPageBreak/>
        <w:t>Step 5: Captured screenshots of:</w:t>
      </w:r>
      <w:r w:rsidRPr="00FD3F12">
        <w:rPr>
          <w:rFonts w:ascii="Times New Roman" w:hAnsi="Times New Roman" w:cs="Times New Roman"/>
          <w:sz w:val="36"/>
          <w:szCs w:val="36"/>
        </w:rPr>
        <w:br/>
        <w:t>- Network topology</w:t>
      </w:r>
      <w:r w:rsidRPr="00FD3F12">
        <w:rPr>
          <w:rFonts w:ascii="Times New Roman" w:hAnsi="Times New Roman" w:cs="Times New Roman"/>
          <w:sz w:val="36"/>
          <w:szCs w:val="36"/>
        </w:rPr>
        <w:br/>
        <w:t>- IP configuration on each PC</w:t>
      </w:r>
      <w:r w:rsidRPr="00FD3F12">
        <w:rPr>
          <w:rFonts w:ascii="Times New Roman" w:hAnsi="Times New Roman" w:cs="Times New Roman"/>
          <w:sz w:val="36"/>
          <w:szCs w:val="36"/>
        </w:rPr>
        <w:br/>
        <w:t>- Ping results</w:t>
      </w:r>
      <w:r w:rsidRPr="00FD3F12">
        <w:rPr>
          <w:rFonts w:ascii="Times New Roman" w:hAnsi="Times New Roman" w:cs="Times New Roman"/>
          <w:sz w:val="36"/>
          <w:szCs w:val="36"/>
        </w:rPr>
        <w:br/>
      </w:r>
      <w:r w:rsidRPr="00FD3F12">
        <w:rPr>
          <w:rFonts w:ascii="Times New Roman" w:hAnsi="Times New Roman" w:cs="Times New Roman"/>
          <w:sz w:val="36"/>
          <w:szCs w:val="36"/>
        </w:rPr>
        <w:br/>
      </w:r>
    </w:p>
    <w:sectPr w:rsidR="00743604" w:rsidRPr="00FD3F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189364">
    <w:abstractNumId w:val="8"/>
  </w:num>
  <w:num w:numId="2" w16cid:durableId="821122515">
    <w:abstractNumId w:val="6"/>
  </w:num>
  <w:num w:numId="3" w16cid:durableId="419378717">
    <w:abstractNumId w:val="5"/>
  </w:num>
  <w:num w:numId="4" w16cid:durableId="1851019405">
    <w:abstractNumId w:val="4"/>
  </w:num>
  <w:num w:numId="5" w16cid:durableId="2083477532">
    <w:abstractNumId w:val="7"/>
  </w:num>
  <w:num w:numId="6" w16cid:durableId="395519195">
    <w:abstractNumId w:val="3"/>
  </w:num>
  <w:num w:numId="7" w16cid:durableId="1543059557">
    <w:abstractNumId w:val="2"/>
  </w:num>
  <w:num w:numId="8" w16cid:durableId="528418998">
    <w:abstractNumId w:val="1"/>
  </w:num>
  <w:num w:numId="9" w16cid:durableId="153854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B6A"/>
    <w:rsid w:val="00743604"/>
    <w:rsid w:val="00AA1D8D"/>
    <w:rsid w:val="00B47730"/>
    <w:rsid w:val="00CB0664"/>
    <w:rsid w:val="00FC693F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C2753"/>
  <w14:defaultImageDpi w14:val="300"/>
  <w15:docId w15:val="{D23D0B35-5404-429D-A180-1D523CB0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2026-06-30T13:30:00Z</dcterms:modified>
  <cp:category/>
</cp:coreProperties>
</file>