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A19C" w14:textId="4541464E" w:rsidR="0056163E" w:rsidRPr="00D03E6F" w:rsidRDefault="00000000" w:rsidP="00D03E6F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 xml:space="preserve">Day 3: Introduction to IP Addressing </w:t>
      </w:r>
    </w:p>
    <w:p w14:paraId="6EBC9CFC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Question</w:t>
      </w:r>
    </w:p>
    <w:p w14:paraId="54DF5C0B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1. List the key differences between IPv4 and IPv6 addressing by creating a two-column table with at least 4 points for each.</w:t>
      </w:r>
    </w:p>
    <w:p w14:paraId="17DB0384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163E" w:rsidRPr="00D03E6F" w14:paraId="514806DA" w14:textId="77777777">
        <w:tc>
          <w:tcPr>
            <w:tcW w:w="4320" w:type="dxa"/>
          </w:tcPr>
          <w:p w14:paraId="4822998C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IPv4</w:t>
            </w:r>
          </w:p>
        </w:tc>
        <w:tc>
          <w:tcPr>
            <w:tcW w:w="4320" w:type="dxa"/>
          </w:tcPr>
          <w:p w14:paraId="72696B58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IPv6</w:t>
            </w:r>
          </w:p>
        </w:tc>
      </w:tr>
      <w:tr w:rsidR="0056163E" w:rsidRPr="00D03E6F" w14:paraId="5B9D20F3" w14:textId="77777777">
        <w:tc>
          <w:tcPr>
            <w:tcW w:w="4320" w:type="dxa"/>
          </w:tcPr>
          <w:p w14:paraId="533BCB03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32-bit address</w:t>
            </w:r>
          </w:p>
        </w:tc>
        <w:tc>
          <w:tcPr>
            <w:tcW w:w="4320" w:type="dxa"/>
          </w:tcPr>
          <w:p w14:paraId="37E8088F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128-bit address</w:t>
            </w:r>
          </w:p>
        </w:tc>
      </w:tr>
      <w:tr w:rsidR="0056163E" w:rsidRPr="00D03E6F" w14:paraId="3C0CF266" w14:textId="77777777">
        <w:tc>
          <w:tcPr>
            <w:tcW w:w="4320" w:type="dxa"/>
          </w:tcPr>
          <w:p w14:paraId="360603A9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Uses dotted decimal notation</w:t>
            </w:r>
          </w:p>
        </w:tc>
        <w:tc>
          <w:tcPr>
            <w:tcW w:w="4320" w:type="dxa"/>
          </w:tcPr>
          <w:p w14:paraId="1FC74E20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Uses hexadecimal notation</w:t>
            </w:r>
          </w:p>
        </w:tc>
      </w:tr>
      <w:tr w:rsidR="0056163E" w:rsidRPr="00D03E6F" w14:paraId="6EE63463" w14:textId="77777777">
        <w:tc>
          <w:tcPr>
            <w:tcW w:w="4320" w:type="dxa"/>
          </w:tcPr>
          <w:p w14:paraId="57BC058D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Limited address space</w:t>
            </w:r>
          </w:p>
        </w:tc>
        <w:tc>
          <w:tcPr>
            <w:tcW w:w="4320" w:type="dxa"/>
          </w:tcPr>
          <w:p w14:paraId="632DCB89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Very large address space</w:t>
            </w:r>
          </w:p>
        </w:tc>
      </w:tr>
      <w:tr w:rsidR="0056163E" w:rsidRPr="00D03E6F" w14:paraId="617233EB" w14:textId="77777777">
        <w:tc>
          <w:tcPr>
            <w:tcW w:w="4320" w:type="dxa"/>
          </w:tcPr>
          <w:p w14:paraId="1074B034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Supports NAT commonly</w:t>
            </w:r>
          </w:p>
        </w:tc>
        <w:tc>
          <w:tcPr>
            <w:tcW w:w="4320" w:type="dxa"/>
          </w:tcPr>
          <w:p w14:paraId="679886A4" w14:textId="77777777" w:rsidR="0056163E" w:rsidRPr="00D03E6F" w:rsidRDefault="00000000" w:rsidP="00D03E6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03E6F">
              <w:rPr>
                <w:rFonts w:ascii="Times New Roman" w:hAnsi="Times New Roman" w:cs="Times New Roman"/>
                <w:sz w:val="36"/>
                <w:szCs w:val="36"/>
              </w:rPr>
              <w:t>Usually does not require NAT</w:t>
            </w:r>
          </w:p>
        </w:tc>
      </w:tr>
    </w:tbl>
    <w:p w14:paraId="753E9F40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Question</w:t>
      </w:r>
    </w:p>
    <w:p w14:paraId="7E705521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2. Assign static IPv4 addresses to four devices using the 192.168.10.0/24 network.</w:t>
      </w:r>
    </w:p>
    <w:p w14:paraId="367ECEFF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Answer</w:t>
      </w:r>
    </w:p>
    <w:p w14:paraId="57DD9DF3" w14:textId="77777777" w:rsidR="00D03E6F" w:rsidRPr="00D03E6F" w:rsidRDefault="00000000" w:rsidP="00D03E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E6F">
        <w:rPr>
          <w:rFonts w:ascii="Times New Roman" w:hAnsi="Times New Roman" w:cs="Times New Roman"/>
          <w:sz w:val="28"/>
          <w:szCs w:val="28"/>
        </w:rPr>
        <w:t>Device           IP Address       Subnet Mask        Default Gateway</w:t>
      </w:r>
    </w:p>
    <w:p w14:paraId="39D7D7CA" w14:textId="44359D3A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3E6F">
        <w:rPr>
          <w:rFonts w:ascii="Times New Roman" w:hAnsi="Times New Roman" w:cs="Times New Roman"/>
          <w:sz w:val="28"/>
          <w:szCs w:val="28"/>
        </w:rPr>
        <w:br/>
        <w:t>Laptop            192.168.10.10    255.255.255.0      192.168.10.1</w:t>
      </w:r>
      <w:r w:rsidRPr="00D03E6F">
        <w:rPr>
          <w:rFonts w:ascii="Times New Roman" w:hAnsi="Times New Roman" w:cs="Times New Roman"/>
          <w:sz w:val="28"/>
          <w:szCs w:val="28"/>
        </w:rPr>
        <w:br/>
        <w:t>Phone             192.168.10.11    255.255.255.0      192.168.10.1</w:t>
      </w:r>
      <w:r w:rsidRPr="00D03E6F">
        <w:rPr>
          <w:rFonts w:ascii="Times New Roman" w:hAnsi="Times New Roman" w:cs="Times New Roman"/>
          <w:sz w:val="28"/>
          <w:szCs w:val="28"/>
        </w:rPr>
        <w:br/>
        <w:t>Smart TV          192.168.10.12    255.255.255.0      192.168.10.1</w:t>
      </w:r>
      <w:r w:rsidRPr="00D03E6F">
        <w:rPr>
          <w:rFonts w:ascii="Times New Roman" w:hAnsi="Times New Roman" w:cs="Times New Roman"/>
          <w:sz w:val="28"/>
          <w:szCs w:val="28"/>
        </w:rPr>
        <w:br/>
        <w:t>Printer           192.168.10.13    255.255.255.0      192.168.10.1</w:t>
      </w:r>
    </w:p>
    <w:p w14:paraId="287E4157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Question</w:t>
      </w:r>
    </w:p>
    <w:p w14:paraId="0E9D8219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3. Calculate valid subnets and hosts per subnet using a /27 subnet mask on the 192.168.1.0 network.</w:t>
      </w:r>
    </w:p>
    <w:p w14:paraId="4B94A43E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206DA9FA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/27 = 255.255.255.224</w:t>
      </w:r>
      <w:r w:rsidRPr="00D03E6F">
        <w:rPr>
          <w:rFonts w:ascii="Times New Roman" w:hAnsi="Times New Roman" w:cs="Times New Roman"/>
          <w:sz w:val="36"/>
          <w:szCs w:val="36"/>
        </w:rPr>
        <w:br/>
      </w:r>
      <w:r w:rsidRPr="00D03E6F">
        <w:rPr>
          <w:rFonts w:ascii="Times New Roman" w:hAnsi="Times New Roman" w:cs="Times New Roman"/>
          <w:sz w:val="36"/>
          <w:szCs w:val="36"/>
        </w:rPr>
        <w:br/>
        <w:t>Borrowed bits = 3</w:t>
      </w:r>
      <w:r w:rsidRPr="00D03E6F">
        <w:rPr>
          <w:rFonts w:ascii="Times New Roman" w:hAnsi="Times New Roman" w:cs="Times New Roman"/>
          <w:sz w:val="36"/>
          <w:szCs w:val="36"/>
        </w:rPr>
        <w:br/>
        <w:t>Valid subnets = 8</w:t>
      </w:r>
      <w:r w:rsidRPr="00D03E6F">
        <w:rPr>
          <w:rFonts w:ascii="Times New Roman" w:hAnsi="Times New Roman" w:cs="Times New Roman"/>
          <w:sz w:val="36"/>
          <w:szCs w:val="36"/>
        </w:rPr>
        <w:br/>
        <w:t>Usable hosts per subnet = 30</w:t>
      </w:r>
      <w:r w:rsidRPr="00D03E6F">
        <w:rPr>
          <w:rFonts w:ascii="Times New Roman" w:hAnsi="Times New Roman" w:cs="Times New Roman"/>
          <w:sz w:val="36"/>
          <w:szCs w:val="36"/>
        </w:rPr>
        <w:br/>
      </w:r>
      <w:r w:rsidRPr="00D03E6F">
        <w:rPr>
          <w:rFonts w:ascii="Times New Roman" w:hAnsi="Times New Roman" w:cs="Times New Roman"/>
          <w:sz w:val="36"/>
          <w:szCs w:val="36"/>
        </w:rPr>
        <w:br/>
        <w:t>First three subnets:</w:t>
      </w:r>
      <w:r w:rsidRPr="00D03E6F">
        <w:rPr>
          <w:rFonts w:ascii="Times New Roman" w:hAnsi="Times New Roman" w:cs="Times New Roman"/>
          <w:sz w:val="36"/>
          <w:szCs w:val="36"/>
        </w:rPr>
        <w:br/>
        <w:t>1. Network: 192.168.1.0</w:t>
      </w:r>
      <w:r w:rsidRPr="00D03E6F">
        <w:rPr>
          <w:rFonts w:ascii="Times New Roman" w:hAnsi="Times New Roman" w:cs="Times New Roman"/>
          <w:sz w:val="36"/>
          <w:szCs w:val="36"/>
        </w:rPr>
        <w:br/>
        <w:t xml:space="preserve">   Broadcast: 192.168.1.31</w:t>
      </w:r>
      <w:r w:rsidRPr="00D03E6F">
        <w:rPr>
          <w:rFonts w:ascii="Times New Roman" w:hAnsi="Times New Roman" w:cs="Times New Roman"/>
          <w:sz w:val="36"/>
          <w:szCs w:val="36"/>
        </w:rPr>
        <w:br/>
        <w:t xml:space="preserve">   Hosts: 192.168.1.1 - 192.168.1.30</w:t>
      </w:r>
      <w:r w:rsidRPr="00D03E6F">
        <w:rPr>
          <w:rFonts w:ascii="Times New Roman" w:hAnsi="Times New Roman" w:cs="Times New Roman"/>
          <w:sz w:val="36"/>
          <w:szCs w:val="36"/>
        </w:rPr>
        <w:br/>
      </w:r>
      <w:r w:rsidRPr="00D03E6F">
        <w:rPr>
          <w:rFonts w:ascii="Times New Roman" w:hAnsi="Times New Roman" w:cs="Times New Roman"/>
          <w:sz w:val="36"/>
          <w:szCs w:val="36"/>
        </w:rPr>
        <w:br/>
        <w:t>2. Network: 192.168.1.32</w:t>
      </w:r>
      <w:r w:rsidRPr="00D03E6F">
        <w:rPr>
          <w:rFonts w:ascii="Times New Roman" w:hAnsi="Times New Roman" w:cs="Times New Roman"/>
          <w:sz w:val="36"/>
          <w:szCs w:val="36"/>
        </w:rPr>
        <w:br/>
        <w:t xml:space="preserve">   Broadcast: 192.168.1.63</w:t>
      </w:r>
      <w:r w:rsidRPr="00D03E6F">
        <w:rPr>
          <w:rFonts w:ascii="Times New Roman" w:hAnsi="Times New Roman" w:cs="Times New Roman"/>
          <w:sz w:val="36"/>
          <w:szCs w:val="36"/>
        </w:rPr>
        <w:br/>
        <w:t xml:space="preserve">   Hosts: 192.168.1.33 - 192.168.1.62</w:t>
      </w:r>
      <w:r w:rsidRPr="00D03E6F">
        <w:rPr>
          <w:rFonts w:ascii="Times New Roman" w:hAnsi="Times New Roman" w:cs="Times New Roman"/>
          <w:sz w:val="36"/>
          <w:szCs w:val="36"/>
        </w:rPr>
        <w:br/>
      </w:r>
      <w:r w:rsidRPr="00D03E6F">
        <w:rPr>
          <w:rFonts w:ascii="Times New Roman" w:hAnsi="Times New Roman" w:cs="Times New Roman"/>
          <w:sz w:val="36"/>
          <w:szCs w:val="36"/>
        </w:rPr>
        <w:br/>
        <w:t>3. Network: 192.168.1.64</w:t>
      </w:r>
      <w:r w:rsidRPr="00D03E6F">
        <w:rPr>
          <w:rFonts w:ascii="Times New Roman" w:hAnsi="Times New Roman" w:cs="Times New Roman"/>
          <w:sz w:val="36"/>
          <w:szCs w:val="36"/>
        </w:rPr>
        <w:br/>
        <w:t xml:space="preserve">   Broadcast: 192.168.1.95</w:t>
      </w:r>
      <w:r w:rsidRPr="00D03E6F">
        <w:rPr>
          <w:rFonts w:ascii="Times New Roman" w:hAnsi="Times New Roman" w:cs="Times New Roman"/>
          <w:sz w:val="36"/>
          <w:szCs w:val="36"/>
        </w:rPr>
        <w:br/>
        <w:t xml:space="preserve">   Hosts: 192.168.1.65 - 192.168.1.94</w:t>
      </w:r>
    </w:p>
    <w:p w14:paraId="2A1EB24A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Question</w:t>
      </w:r>
    </w:p>
    <w:p w14:paraId="76AA8BE2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4. Determine the network address, broadcast address, and valid host range for IP address 10.0.5.17 with subnet mask 255.255.255.0.</w:t>
      </w:r>
    </w:p>
    <w:p w14:paraId="07C5567D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Answer</w:t>
      </w:r>
    </w:p>
    <w:p w14:paraId="3893B6C7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Subnet Mask = 255.255.255.0 = /24</w:t>
      </w:r>
      <w:r w:rsidRPr="00D03E6F">
        <w:rPr>
          <w:rFonts w:ascii="Times New Roman" w:hAnsi="Times New Roman" w:cs="Times New Roman"/>
          <w:sz w:val="36"/>
          <w:szCs w:val="36"/>
        </w:rPr>
        <w:br/>
      </w:r>
      <w:r w:rsidRPr="00D03E6F">
        <w:rPr>
          <w:rFonts w:ascii="Times New Roman" w:hAnsi="Times New Roman" w:cs="Times New Roman"/>
          <w:sz w:val="36"/>
          <w:szCs w:val="36"/>
        </w:rPr>
        <w:br/>
        <w:t>Network Address: 10.0.5.0</w:t>
      </w:r>
      <w:r w:rsidRPr="00D03E6F">
        <w:rPr>
          <w:rFonts w:ascii="Times New Roman" w:hAnsi="Times New Roman" w:cs="Times New Roman"/>
          <w:sz w:val="36"/>
          <w:szCs w:val="36"/>
        </w:rPr>
        <w:br/>
        <w:t>Broadcast Address: 10.0.5.255</w:t>
      </w:r>
      <w:r w:rsidRPr="00D03E6F">
        <w:rPr>
          <w:rFonts w:ascii="Times New Roman" w:hAnsi="Times New Roman" w:cs="Times New Roman"/>
          <w:sz w:val="36"/>
          <w:szCs w:val="36"/>
        </w:rPr>
        <w:br/>
        <w:t>Valid Host Range: 10.0.5.1 to 10.0.5.254</w:t>
      </w:r>
    </w:p>
    <w:p w14:paraId="15D7C112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lastRenderedPageBreak/>
        <w:t>Question</w:t>
      </w:r>
    </w:p>
    <w:p w14:paraId="11167BAD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5. Verify the previous answer using an online subnet calculator and explain whether the result matches.</w:t>
      </w:r>
    </w:p>
    <w:p w14:paraId="26934ECD" w14:textId="77777777" w:rsidR="0056163E" w:rsidRPr="00D03E6F" w:rsidRDefault="00000000" w:rsidP="00D03E6F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Answer</w:t>
      </w:r>
    </w:p>
    <w:p w14:paraId="7C42D5BA" w14:textId="77777777" w:rsidR="0056163E" w:rsidRPr="00D03E6F" w:rsidRDefault="00000000" w:rsidP="00D03E6F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D03E6F">
        <w:rPr>
          <w:rFonts w:ascii="Times New Roman" w:hAnsi="Times New Roman" w:cs="Times New Roman"/>
          <w:sz w:val="36"/>
          <w:szCs w:val="36"/>
        </w:rPr>
        <w:t>Example Answer:</w:t>
      </w:r>
      <w:r w:rsidRPr="00D03E6F">
        <w:rPr>
          <w:rFonts w:ascii="Times New Roman" w:hAnsi="Times New Roman" w:cs="Times New Roman"/>
          <w:sz w:val="36"/>
          <w:szCs w:val="36"/>
        </w:rPr>
        <w:br/>
        <w:t>I checked the values using an online subnet calculator. The network address, broadcast address, and host range matched my manual calculation.</w:t>
      </w:r>
      <w:r w:rsidRPr="00D03E6F">
        <w:rPr>
          <w:rFonts w:ascii="Times New Roman" w:hAnsi="Times New Roman" w:cs="Times New Roman"/>
          <w:sz w:val="36"/>
          <w:szCs w:val="36"/>
        </w:rPr>
        <w:br/>
      </w:r>
      <w:r w:rsidRPr="00D03E6F">
        <w:rPr>
          <w:rFonts w:ascii="Times New Roman" w:hAnsi="Times New Roman" w:cs="Times New Roman"/>
          <w:sz w:val="36"/>
          <w:szCs w:val="36"/>
        </w:rPr>
        <w:br/>
        <w:t>Note: Attach your own screenshot from the subnet calculator with your assignment.</w:t>
      </w:r>
    </w:p>
    <w:sectPr w:rsidR="0056163E" w:rsidRPr="00D03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215174">
    <w:abstractNumId w:val="8"/>
  </w:num>
  <w:num w:numId="2" w16cid:durableId="1346714513">
    <w:abstractNumId w:val="6"/>
  </w:num>
  <w:num w:numId="3" w16cid:durableId="1755323120">
    <w:abstractNumId w:val="5"/>
  </w:num>
  <w:num w:numId="4" w16cid:durableId="546262940">
    <w:abstractNumId w:val="4"/>
  </w:num>
  <w:num w:numId="5" w16cid:durableId="1815832518">
    <w:abstractNumId w:val="7"/>
  </w:num>
  <w:num w:numId="6" w16cid:durableId="1220050193">
    <w:abstractNumId w:val="3"/>
  </w:num>
  <w:num w:numId="7" w16cid:durableId="1967849892">
    <w:abstractNumId w:val="2"/>
  </w:num>
  <w:num w:numId="8" w16cid:durableId="1287002450">
    <w:abstractNumId w:val="1"/>
  </w:num>
  <w:num w:numId="9" w16cid:durableId="140687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5B9"/>
    <w:rsid w:val="0015074B"/>
    <w:rsid w:val="0029639D"/>
    <w:rsid w:val="00326F90"/>
    <w:rsid w:val="004A1B1D"/>
    <w:rsid w:val="0056163E"/>
    <w:rsid w:val="00AA1D8D"/>
    <w:rsid w:val="00B47730"/>
    <w:rsid w:val="00CB0664"/>
    <w:rsid w:val="00D03E6F"/>
    <w:rsid w:val="00DB5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85848"/>
  <w14:defaultImageDpi w14:val="300"/>
  <w15:docId w15:val="{111ED6FD-BE7E-4B8C-B77D-E36E72FF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9</cp:revision>
  <dcterms:created xsi:type="dcterms:W3CDTF">2013-12-23T23:15:00Z</dcterms:created>
  <dcterms:modified xsi:type="dcterms:W3CDTF">2026-06-30T12:52:00Z</dcterms:modified>
  <cp:category/>
</cp:coreProperties>
</file>