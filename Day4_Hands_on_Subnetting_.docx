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8511" w14:textId="2F81D012" w:rsidR="009D49E0" w:rsidRPr="00BE7303" w:rsidRDefault="00000000" w:rsidP="00BE7303">
      <w:pPr>
        <w:pStyle w:val="Heading1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E7303">
        <w:rPr>
          <w:rFonts w:ascii="Times New Roman" w:hAnsi="Times New Roman" w:cs="Times New Roman"/>
          <w:sz w:val="36"/>
          <w:szCs w:val="36"/>
        </w:rPr>
        <w:t xml:space="preserve">Day 4: Hands-on Subnetting </w:t>
      </w:r>
    </w:p>
    <w:p w14:paraId="4D54A016" w14:textId="77777777" w:rsidR="009D49E0" w:rsidRPr="00BE7303" w:rsidRDefault="00000000" w:rsidP="00BE7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E7303">
        <w:rPr>
          <w:rFonts w:ascii="Times New Roman" w:hAnsi="Times New Roman" w:cs="Times New Roman"/>
          <w:sz w:val="36"/>
          <w:szCs w:val="36"/>
        </w:rPr>
        <w:t>Question</w:t>
      </w:r>
    </w:p>
    <w:p w14:paraId="428E4DB3" w14:textId="77777777" w:rsidR="009D49E0" w:rsidRPr="00BE7303" w:rsidRDefault="00000000" w:rsidP="00BE7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E7303">
        <w:rPr>
          <w:rFonts w:ascii="Times New Roman" w:hAnsi="Times New Roman" w:cs="Times New Roman"/>
          <w:sz w:val="36"/>
          <w:szCs w:val="36"/>
        </w:rPr>
        <w:t>1. Given a network address of 192.168.10.0/24, divide it into 4 equal subnets and write down the subnet mask, network address, and broadcast address for each subnet.</w:t>
      </w:r>
    </w:p>
    <w:p w14:paraId="6847A078" w14:textId="77777777" w:rsidR="009D49E0" w:rsidRPr="00BE7303" w:rsidRDefault="00000000" w:rsidP="00BE7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E7303">
        <w:rPr>
          <w:rFonts w:ascii="Times New Roman" w:hAnsi="Times New Roman" w:cs="Times New Roman"/>
          <w:sz w:val="36"/>
          <w:szCs w:val="36"/>
        </w:rPr>
        <w:t>Answer</w:t>
      </w:r>
    </w:p>
    <w:p w14:paraId="1EE410A2" w14:textId="77777777" w:rsidR="009D49E0" w:rsidRPr="00BE7303" w:rsidRDefault="00000000" w:rsidP="00BE7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E7303">
        <w:rPr>
          <w:rFonts w:ascii="Times New Roman" w:hAnsi="Times New Roman" w:cs="Times New Roman"/>
          <w:sz w:val="36"/>
          <w:szCs w:val="36"/>
        </w:rPr>
        <w:t>To create 4 equal subnets, borrow 2 bits from the host portion.</w:t>
      </w:r>
      <w:r w:rsidRPr="00BE7303">
        <w:rPr>
          <w:rFonts w:ascii="Times New Roman" w:hAnsi="Times New Roman" w:cs="Times New Roman"/>
          <w:sz w:val="36"/>
          <w:szCs w:val="36"/>
        </w:rPr>
        <w:br/>
      </w:r>
      <w:r w:rsidRPr="00BE7303">
        <w:rPr>
          <w:rFonts w:ascii="Times New Roman" w:hAnsi="Times New Roman" w:cs="Times New Roman"/>
          <w:sz w:val="36"/>
          <w:szCs w:val="36"/>
        </w:rPr>
        <w:br/>
        <w:t>New subnet mask: 255.255.255.192 (/26)</w:t>
      </w:r>
      <w:r w:rsidRPr="00BE7303">
        <w:rPr>
          <w:rFonts w:ascii="Times New Roman" w:hAnsi="Times New Roman" w:cs="Times New Roman"/>
          <w:sz w:val="36"/>
          <w:szCs w:val="36"/>
        </w:rPr>
        <w:br/>
      </w:r>
      <w:r w:rsidRPr="00BE7303">
        <w:rPr>
          <w:rFonts w:ascii="Times New Roman" w:hAnsi="Times New Roman" w:cs="Times New Roman"/>
          <w:sz w:val="36"/>
          <w:szCs w:val="36"/>
        </w:rPr>
        <w:br/>
        <w:t>Subnet 1: Network 192.168.10.0    Broadcast 192.168.10.63</w:t>
      </w:r>
      <w:r w:rsidRPr="00BE7303">
        <w:rPr>
          <w:rFonts w:ascii="Times New Roman" w:hAnsi="Times New Roman" w:cs="Times New Roman"/>
          <w:sz w:val="36"/>
          <w:szCs w:val="36"/>
        </w:rPr>
        <w:br/>
        <w:t>Subnet 2: Network 192.168.10.64   Broadcast 192.168.10.127</w:t>
      </w:r>
      <w:r w:rsidRPr="00BE7303">
        <w:rPr>
          <w:rFonts w:ascii="Times New Roman" w:hAnsi="Times New Roman" w:cs="Times New Roman"/>
          <w:sz w:val="36"/>
          <w:szCs w:val="36"/>
        </w:rPr>
        <w:br/>
        <w:t xml:space="preserve">Subnet 3: Network </w:t>
      </w:r>
      <w:proofErr w:type="gramStart"/>
      <w:r w:rsidRPr="00BE7303">
        <w:rPr>
          <w:rFonts w:ascii="Times New Roman" w:hAnsi="Times New Roman" w:cs="Times New Roman"/>
          <w:sz w:val="36"/>
          <w:szCs w:val="36"/>
        </w:rPr>
        <w:t>192.168.10.128  Broadcast</w:t>
      </w:r>
      <w:proofErr w:type="gramEnd"/>
      <w:r w:rsidRPr="00BE7303">
        <w:rPr>
          <w:rFonts w:ascii="Times New Roman" w:hAnsi="Times New Roman" w:cs="Times New Roman"/>
          <w:sz w:val="36"/>
          <w:szCs w:val="36"/>
        </w:rPr>
        <w:t xml:space="preserve"> 192.168.10.191</w:t>
      </w:r>
      <w:r w:rsidRPr="00BE7303">
        <w:rPr>
          <w:rFonts w:ascii="Times New Roman" w:hAnsi="Times New Roman" w:cs="Times New Roman"/>
          <w:sz w:val="36"/>
          <w:szCs w:val="36"/>
        </w:rPr>
        <w:br/>
        <w:t xml:space="preserve">Subnet 4: Network </w:t>
      </w:r>
      <w:proofErr w:type="gramStart"/>
      <w:r w:rsidRPr="00BE7303">
        <w:rPr>
          <w:rFonts w:ascii="Times New Roman" w:hAnsi="Times New Roman" w:cs="Times New Roman"/>
          <w:sz w:val="36"/>
          <w:szCs w:val="36"/>
        </w:rPr>
        <w:t>192.168.10.192  Broadcast</w:t>
      </w:r>
      <w:proofErr w:type="gramEnd"/>
      <w:r w:rsidRPr="00BE7303">
        <w:rPr>
          <w:rFonts w:ascii="Times New Roman" w:hAnsi="Times New Roman" w:cs="Times New Roman"/>
          <w:sz w:val="36"/>
          <w:szCs w:val="36"/>
        </w:rPr>
        <w:t xml:space="preserve"> 192.168.10.255</w:t>
      </w:r>
    </w:p>
    <w:p w14:paraId="2E5EE60D" w14:textId="77777777" w:rsidR="009D49E0" w:rsidRPr="00BE7303" w:rsidRDefault="00000000" w:rsidP="00BE7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E7303">
        <w:rPr>
          <w:rFonts w:ascii="Times New Roman" w:hAnsi="Times New Roman" w:cs="Times New Roman"/>
          <w:sz w:val="36"/>
          <w:szCs w:val="36"/>
        </w:rPr>
        <w:t>Question</w:t>
      </w:r>
    </w:p>
    <w:p w14:paraId="09AC5A57" w14:textId="77777777" w:rsidR="009D49E0" w:rsidRPr="00BE7303" w:rsidRDefault="00000000" w:rsidP="00BE7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E7303">
        <w:rPr>
          <w:rFonts w:ascii="Times New Roman" w:hAnsi="Times New Roman" w:cs="Times New Roman"/>
          <w:sz w:val="36"/>
          <w:szCs w:val="36"/>
        </w:rPr>
        <w:t>2. For one of the subnets, assign valid IP addresses to 5 devices.</w:t>
      </w:r>
    </w:p>
    <w:p w14:paraId="34127860" w14:textId="77777777" w:rsidR="009D49E0" w:rsidRPr="00BE7303" w:rsidRDefault="00000000" w:rsidP="00BE7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E7303">
        <w:rPr>
          <w:rFonts w:ascii="Times New Roman" w:hAnsi="Times New Roman" w:cs="Times New Roman"/>
          <w:sz w:val="36"/>
          <w:szCs w:val="36"/>
        </w:rPr>
        <w:t>Answer</w:t>
      </w:r>
    </w:p>
    <w:p w14:paraId="43A0BA44" w14:textId="77777777" w:rsidR="009D49E0" w:rsidRPr="00BE7303" w:rsidRDefault="00000000" w:rsidP="00BE7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E7303">
        <w:rPr>
          <w:rFonts w:ascii="Times New Roman" w:hAnsi="Times New Roman" w:cs="Times New Roman"/>
          <w:sz w:val="36"/>
          <w:szCs w:val="36"/>
        </w:rPr>
        <w:t>Using Subnet 1 (192.168.10.0/26)</w:t>
      </w:r>
      <w:r w:rsidRPr="00BE7303">
        <w:rPr>
          <w:rFonts w:ascii="Times New Roman" w:hAnsi="Times New Roman" w:cs="Times New Roman"/>
          <w:sz w:val="36"/>
          <w:szCs w:val="36"/>
        </w:rPr>
        <w:br/>
      </w:r>
      <w:r w:rsidRPr="00BE7303">
        <w:rPr>
          <w:rFonts w:ascii="Times New Roman" w:hAnsi="Times New Roman" w:cs="Times New Roman"/>
          <w:sz w:val="36"/>
          <w:szCs w:val="36"/>
        </w:rPr>
        <w:br/>
        <w:t>Router:        192.168.10.1</w:t>
      </w:r>
      <w:r w:rsidRPr="00BE7303">
        <w:rPr>
          <w:rFonts w:ascii="Times New Roman" w:hAnsi="Times New Roman" w:cs="Times New Roman"/>
          <w:sz w:val="36"/>
          <w:szCs w:val="36"/>
        </w:rPr>
        <w:br/>
        <w:t>Laptop 1:      192.168.10.2</w:t>
      </w:r>
      <w:r w:rsidRPr="00BE7303">
        <w:rPr>
          <w:rFonts w:ascii="Times New Roman" w:hAnsi="Times New Roman" w:cs="Times New Roman"/>
          <w:sz w:val="36"/>
          <w:szCs w:val="36"/>
        </w:rPr>
        <w:br/>
        <w:t>Laptop 2:      192.168.10.3</w:t>
      </w:r>
      <w:r w:rsidRPr="00BE7303">
        <w:rPr>
          <w:rFonts w:ascii="Times New Roman" w:hAnsi="Times New Roman" w:cs="Times New Roman"/>
          <w:sz w:val="36"/>
          <w:szCs w:val="36"/>
        </w:rPr>
        <w:br/>
      </w:r>
      <w:r w:rsidRPr="00BE7303">
        <w:rPr>
          <w:rFonts w:ascii="Times New Roman" w:hAnsi="Times New Roman" w:cs="Times New Roman"/>
          <w:sz w:val="36"/>
          <w:szCs w:val="36"/>
        </w:rPr>
        <w:lastRenderedPageBreak/>
        <w:t>Printer:       192.168.10.4</w:t>
      </w:r>
      <w:r w:rsidRPr="00BE7303">
        <w:rPr>
          <w:rFonts w:ascii="Times New Roman" w:hAnsi="Times New Roman" w:cs="Times New Roman"/>
          <w:sz w:val="36"/>
          <w:szCs w:val="36"/>
        </w:rPr>
        <w:br/>
        <w:t>Mobile Phone:  192.168.10.5</w:t>
      </w:r>
      <w:r w:rsidRPr="00BE7303">
        <w:rPr>
          <w:rFonts w:ascii="Times New Roman" w:hAnsi="Times New Roman" w:cs="Times New Roman"/>
          <w:sz w:val="36"/>
          <w:szCs w:val="36"/>
        </w:rPr>
        <w:br/>
      </w:r>
      <w:r w:rsidRPr="00BE7303">
        <w:rPr>
          <w:rFonts w:ascii="Times New Roman" w:hAnsi="Times New Roman" w:cs="Times New Roman"/>
          <w:sz w:val="36"/>
          <w:szCs w:val="36"/>
        </w:rPr>
        <w:br/>
        <w:t>Usable host range: 192.168.10.1 – 192.168.10.62.</w:t>
      </w:r>
      <w:r w:rsidRPr="00BE7303">
        <w:rPr>
          <w:rFonts w:ascii="Times New Roman" w:hAnsi="Times New Roman" w:cs="Times New Roman"/>
          <w:sz w:val="36"/>
          <w:szCs w:val="36"/>
        </w:rPr>
        <w:br/>
        <w:t>The network address (.0) and broadcast address (.63) are not assigned to devices.</w:t>
      </w:r>
    </w:p>
    <w:p w14:paraId="08168FCF" w14:textId="77777777" w:rsidR="009D49E0" w:rsidRPr="00BE7303" w:rsidRDefault="00000000" w:rsidP="00BE7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E7303">
        <w:rPr>
          <w:rFonts w:ascii="Times New Roman" w:hAnsi="Times New Roman" w:cs="Times New Roman"/>
          <w:sz w:val="36"/>
          <w:szCs w:val="36"/>
        </w:rPr>
        <w:t>Question</w:t>
      </w:r>
    </w:p>
    <w:p w14:paraId="6497A827" w14:textId="77777777" w:rsidR="009D49E0" w:rsidRPr="00BE7303" w:rsidRDefault="00000000" w:rsidP="00BE7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E7303">
        <w:rPr>
          <w:rFonts w:ascii="Times New Roman" w:hAnsi="Times New Roman" w:cs="Times New Roman"/>
          <w:sz w:val="36"/>
          <w:szCs w:val="36"/>
        </w:rPr>
        <w:t>3. Draw a simple diagram showing your subnet plan.</w:t>
      </w:r>
    </w:p>
    <w:p w14:paraId="291AC399" w14:textId="77777777" w:rsidR="009D49E0" w:rsidRDefault="00000000" w:rsidP="00BE7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E7303">
        <w:rPr>
          <w:rFonts w:ascii="Times New Roman" w:hAnsi="Times New Roman" w:cs="Times New Roman"/>
          <w:sz w:val="36"/>
          <w:szCs w:val="36"/>
        </w:rPr>
        <w:t>Answer</w:t>
      </w:r>
    </w:p>
    <w:p w14:paraId="12602333" w14:textId="7E90A8F6" w:rsidR="001B1E9A" w:rsidRPr="001B1E9A" w:rsidRDefault="001B1E9A" w:rsidP="001B1E9A">
      <w:r>
        <w:rPr>
          <w:noProof/>
        </w:rPr>
        <w:drawing>
          <wp:inline distT="0" distB="0" distL="0" distR="0" wp14:anchorId="0EAEDC35" wp14:editId="129171E4">
            <wp:extent cx="5486400" cy="4998085"/>
            <wp:effectExtent l="0" t="0" r="0" b="0"/>
            <wp:docPr id="16275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3725" name="Picture 1627537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0473" w14:textId="77777777" w:rsidR="009D49E0" w:rsidRPr="00BE7303" w:rsidRDefault="00000000" w:rsidP="00BE7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E7303">
        <w:rPr>
          <w:rFonts w:ascii="Times New Roman" w:hAnsi="Times New Roman" w:cs="Times New Roman"/>
          <w:sz w:val="36"/>
          <w:szCs w:val="36"/>
        </w:rPr>
        <w:lastRenderedPageBreak/>
        <w:t>Question</w:t>
      </w:r>
    </w:p>
    <w:p w14:paraId="12D28799" w14:textId="77777777" w:rsidR="009D49E0" w:rsidRPr="00BE7303" w:rsidRDefault="00000000" w:rsidP="00BE7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E7303">
        <w:rPr>
          <w:rFonts w:ascii="Times New Roman" w:hAnsi="Times New Roman" w:cs="Times New Roman"/>
          <w:sz w:val="36"/>
          <w:szCs w:val="36"/>
        </w:rPr>
        <w:t>4. Document the step-by-step subnetting process.</w:t>
      </w:r>
    </w:p>
    <w:p w14:paraId="31A8BE91" w14:textId="77777777" w:rsidR="009D49E0" w:rsidRPr="00BE7303" w:rsidRDefault="00000000" w:rsidP="00BE7303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E7303">
        <w:rPr>
          <w:rFonts w:ascii="Times New Roman" w:hAnsi="Times New Roman" w:cs="Times New Roman"/>
          <w:sz w:val="36"/>
          <w:szCs w:val="36"/>
        </w:rPr>
        <w:t>Answer</w:t>
      </w:r>
    </w:p>
    <w:p w14:paraId="31A38D2E" w14:textId="77777777" w:rsidR="009D49E0" w:rsidRPr="00BE7303" w:rsidRDefault="00000000" w:rsidP="00BE730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BE7303">
        <w:rPr>
          <w:rFonts w:ascii="Times New Roman" w:hAnsi="Times New Roman" w:cs="Times New Roman"/>
          <w:sz w:val="36"/>
          <w:szCs w:val="36"/>
        </w:rPr>
        <w:t>Step 1: Start with the network 192.168.10.0/24.</w:t>
      </w:r>
      <w:r w:rsidRPr="00BE7303">
        <w:rPr>
          <w:rFonts w:ascii="Times New Roman" w:hAnsi="Times New Roman" w:cs="Times New Roman"/>
          <w:sz w:val="36"/>
          <w:szCs w:val="36"/>
        </w:rPr>
        <w:br/>
      </w:r>
      <w:r w:rsidRPr="00BE7303">
        <w:rPr>
          <w:rFonts w:ascii="Times New Roman" w:hAnsi="Times New Roman" w:cs="Times New Roman"/>
          <w:sz w:val="36"/>
          <w:szCs w:val="36"/>
        </w:rPr>
        <w:br/>
        <w:t>Step 2: To create 4 equal subnets, borrow 2 host bits because 2² = 4 subnets.</w:t>
      </w:r>
      <w:r w:rsidRPr="00BE7303">
        <w:rPr>
          <w:rFonts w:ascii="Times New Roman" w:hAnsi="Times New Roman" w:cs="Times New Roman"/>
          <w:sz w:val="36"/>
          <w:szCs w:val="36"/>
        </w:rPr>
        <w:br/>
      </w:r>
      <w:r w:rsidRPr="00BE7303">
        <w:rPr>
          <w:rFonts w:ascii="Times New Roman" w:hAnsi="Times New Roman" w:cs="Times New Roman"/>
          <w:sz w:val="36"/>
          <w:szCs w:val="36"/>
        </w:rPr>
        <w:br/>
        <w:t>Step 3: The new subnet mask becomes /26 (255.255.255.192).</w:t>
      </w:r>
      <w:r w:rsidRPr="00BE7303">
        <w:rPr>
          <w:rFonts w:ascii="Times New Roman" w:hAnsi="Times New Roman" w:cs="Times New Roman"/>
          <w:sz w:val="36"/>
          <w:szCs w:val="36"/>
        </w:rPr>
        <w:br/>
      </w:r>
      <w:r w:rsidRPr="00BE7303">
        <w:rPr>
          <w:rFonts w:ascii="Times New Roman" w:hAnsi="Times New Roman" w:cs="Times New Roman"/>
          <w:sz w:val="36"/>
          <w:szCs w:val="36"/>
        </w:rPr>
        <w:br/>
        <w:t>Step 4: Each subnet has 64 IP addresses, of which 62 are usable for devices.</w:t>
      </w:r>
      <w:r w:rsidRPr="00BE7303">
        <w:rPr>
          <w:rFonts w:ascii="Times New Roman" w:hAnsi="Times New Roman" w:cs="Times New Roman"/>
          <w:sz w:val="36"/>
          <w:szCs w:val="36"/>
        </w:rPr>
        <w:br/>
      </w:r>
      <w:r w:rsidRPr="00BE7303">
        <w:rPr>
          <w:rFonts w:ascii="Times New Roman" w:hAnsi="Times New Roman" w:cs="Times New Roman"/>
          <w:sz w:val="36"/>
          <w:szCs w:val="36"/>
        </w:rPr>
        <w:br/>
        <w:t>Step 5: Choose one subnet and assign unique IP addresses to each device. Do not use the network or broadcast address because they are reserved.</w:t>
      </w:r>
    </w:p>
    <w:sectPr w:rsidR="009D49E0" w:rsidRPr="00BE73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0394665">
    <w:abstractNumId w:val="8"/>
  </w:num>
  <w:num w:numId="2" w16cid:durableId="337002131">
    <w:abstractNumId w:val="6"/>
  </w:num>
  <w:num w:numId="3" w16cid:durableId="1178884471">
    <w:abstractNumId w:val="5"/>
  </w:num>
  <w:num w:numId="4" w16cid:durableId="1858811302">
    <w:abstractNumId w:val="4"/>
  </w:num>
  <w:num w:numId="5" w16cid:durableId="500200146">
    <w:abstractNumId w:val="7"/>
  </w:num>
  <w:num w:numId="6" w16cid:durableId="1366326660">
    <w:abstractNumId w:val="3"/>
  </w:num>
  <w:num w:numId="7" w16cid:durableId="1540898680">
    <w:abstractNumId w:val="2"/>
  </w:num>
  <w:num w:numId="8" w16cid:durableId="1450008469">
    <w:abstractNumId w:val="1"/>
  </w:num>
  <w:num w:numId="9" w16cid:durableId="45698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E9A"/>
    <w:rsid w:val="0029639D"/>
    <w:rsid w:val="00311C24"/>
    <w:rsid w:val="00326F90"/>
    <w:rsid w:val="009D49E0"/>
    <w:rsid w:val="00AA1D8D"/>
    <w:rsid w:val="00B47730"/>
    <w:rsid w:val="00BE73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AD0C8"/>
  <w14:defaultImageDpi w14:val="300"/>
  <w15:docId w15:val="{BE6C95DD-8876-4948-91BD-7708B3E7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2026-06-30T13:05:00Z</dcterms:modified>
  <cp:category/>
</cp:coreProperties>
</file>