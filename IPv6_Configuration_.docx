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3D7B" w14:textId="10528CB1" w:rsidR="00E56C32" w:rsidRPr="00AE6303" w:rsidRDefault="00000000" w:rsidP="00AE6303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 xml:space="preserve">IPv6 Configuration </w:t>
      </w:r>
    </w:p>
    <w:p w14:paraId="4AFF920B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Question</w:t>
      </w:r>
    </w:p>
    <w:p w14:paraId="49927B39" w14:textId="77777777" w:rsidR="00E56C32" w:rsidRP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1. Open your Windows or Linux system, use the command line to assign a static IPv6 address to your primary network adapter, and verify the configuration using ipconfig (Windows) or ifconfig/ip (Linux).</w:t>
      </w:r>
    </w:p>
    <w:p w14:paraId="138E21A3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Answer</w:t>
      </w:r>
    </w:p>
    <w:p w14:paraId="4EAD1B38" w14:textId="77777777" w:rsidR="00E56C32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Windows:</w:t>
      </w:r>
      <w:r w:rsidRPr="00AE6303">
        <w:rPr>
          <w:rFonts w:ascii="Times New Roman" w:hAnsi="Times New Roman" w:cs="Times New Roman"/>
          <w:sz w:val="36"/>
          <w:szCs w:val="36"/>
        </w:rPr>
        <w:br/>
        <w:t>1. Open Command Prompt as Administrator.</w:t>
      </w:r>
      <w:r w:rsidRPr="00AE6303">
        <w:rPr>
          <w:rFonts w:ascii="Times New Roman" w:hAnsi="Times New Roman" w:cs="Times New Roman"/>
          <w:sz w:val="36"/>
          <w:szCs w:val="36"/>
        </w:rPr>
        <w:br/>
        <w:t>2. Run:</w:t>
      </w:r>
      <w:r w:rsidRPr="00AE6303">
        <w:rPr>
          <w:rFonts w:ascii="Times New Roman" w:hAnsi="Times New Roman" w:cs="Times New Roman"/>
          <w:sz w:val="36"/>
          <w:szCs w:val="36"/>
        </w:rPr>
        <w:br/>
        <w:t>netsh interface ipv6 set address "Ethernet" static 2001:db8:1::10</w:t>
      </w:r>
      <w:r w:rsidRPr="00AE6303">
        <w:rPr>
          <w:rFonts w:ascii="Times New Roman" w:hAnsi="Times New Roman" w:cs="Times New Roman"/>
          <w:sz w:val="36"/>
          <w:szCs w:val="36"/>
        </w:rPr>
        <w:br/>
        <w:t>3. Verify using:</w:t>
      </w:r>
      <w:r w:rsidRPr="00AE6303">
        <w:rPr>
          <w:rFonts w:ascii="Times New Roman" w:hAnsi="Times New Roman" w:cs="Times New Roman"/>
          <w:sz w:val="36"/>
          <w:szCs w:val="36"/>
        </w:rPr>
        <w:br/>
        <w:t>ipconfig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>Linux:</w:t>
      </w:r>
      <w:r w:rsidRPr="00AE6303">
        <w:rPr>
          <w:rFonts w:ascii="Times New Roman" w:hAnsi="Times New Roman" w:cs="Times New Roman"/>
          <w:sz w:val="36"/>
          <w:szCs w:val="36"/>
        </w:rPr>
        <w:br/>
        <w:t>sudo ip -6 addr add 2001:db8:1::10/64 dev eth0</w:t>
      </w:r>
      <w:r w:rsidRPr="00AE6303">
        <w:rPr>
          <w:rFonts w:ascii="Times New Roman" w:hAnsi="Times New Roman" w:cs="Times New Roman"/>
          <w:sz w:val="36"/>
          <w:szCs w:val="36"/>
        </w:rPr>
        <w:br/>
        <w:t>ip -6 addr show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>Result: Verify that the configured IPv6 address appears on the network adapter.</w:t>
      </w:r>
    </w:p>
    <w:p w14:paraId="16AEB15D" w14:textId="77777777" w:rsidR="00AE6303" w:rsidRPr="00AE6303" w:rsidRDefault="00AE6303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61FA053D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Question</w:t>
      </w:r>
    </w:p>
    <w:p w14:paraId="4FA7E374" w14:textId="77777777" w:rsidR="00E56C32" w:rsidRP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2. Configure a unique local IPv6 address (starting with 'fd') on your system and confirm connectivity by pinging another device on your LAN.</w:t>
      </w:r>
    </w:p>
    <w:p w14:paraId="76CDC15D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4E800006" w14:textId="77777777" w:rsidR="00E56C32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Example unique local address:</w:t>
      </w:r>
      <w:r w:rsidRPr="00AE6303">
        <w:rPr>
          <w:rFonts w:ascii="Times New Roman" w:hAnsi="Times New Roman" w:cs="Times New Roman"/>
          <w:sz w:val="36"/>
          <w:szCs w:val="36"/>
        </w:rPr>
        <w:br/>
        <w:t>fd00:1234:5678:1::10/64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>Assign the address using the operating system's network command.</w:t>
      </w:r>
      <w:r w:rsidRPr="00AE6303">
        <w:rPr>
          <w:rFonts w:ascii="Times New Roman" w:hAnsi="Times New Roman" w:cs="Times New Roman"/>
          <w:sz w:val="36"/>
          <w:szCs w:val="36"/>
        </w:rPr>
        <w:br/>
        <w:t>Verify using:</w:t>
      </w:r>
      <w:r w:rsidRPr="00AE6303">
        <w:rPr>
          <w:rFonts w:ascii="Times New Roman" w:hAnsi="Times New Roman" w:cs="Times New Roman"/>
          <w:sz w:val="36"/>
          <w:szCs w:val="36"/>
        </w:rPr>
        <w:br/>
        <w:t>Windows: ping -6 fd00:1234:5678:1::20</w:t>
      </w:r>
      <w:r w:rsidRPr="00AE6303">
        <w:rPr>
          <w:rFonts w:ascii="Times New Roman" w:hAnsi="Times New Roman" w:cs="Times New Roman"/>
          <w:sz w:val="36"/>
          <w:szCs w:val="36"/>
        </w:rPr>
        <w:br/>
        <w:t>Linux: ping6 fd00:1234:5678:1::20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>Successful replies confirm IPv6 connectivity.</w:t>
      </w:r>
    </w:p>
    <w:p w14:paraId="42AE9F44" w14:textId="77777777" w:rsidR="00AE6303" w:rsidRPr="00AE6303" w:rsidRDefault="00AE6303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F8DCE1C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Question</w:t>
      </w:r>
    </w:p>
    <w:p w14:paraId="1E28B92D" w14:textId="77777777" w:rsidR="00E56C32" w:rsidRP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3. Set up a temporary IPv6 address on your system and check if it changes after a reboot or reconnect.</w:t>
      </w:r>
    </w:p>
    <w:p w14:paraId="1B54C53F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Answer</w:t>
      </w:r>
    </w:p>
    <w:p w14:paraId="1E1FC9D2" w14:textId="77777777" w:rsidR="00E56C32" w:rsidRP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Steps:</w:t>
      </w:r>
      <w:r w:rsidRPr="00AE6303">
        <w:rPr>
          <w:rFonts w:ascii="Times New Roman" w:hAnsi="Times New Roman" w:cs="Times New Roman"/>
          <w:sz w:val="36"/>
          <w:szCs w:val="36"/>
        </w:rPr>
        <w:br/>
        <w:t>1. Enable temporary IPv6 addresses.</w:t>
      </w:r>
      <w:r w:rsidRPr="00AE6303">
        <w:rPr>
          <w:rFonts w:ascii="Times New Roman" w:hAnsi="Times New Roman" w:cs="Times New Roman"/>
          <w:sz w:val="36"/>
          <w:szCs w:val="36"/>
        </w:rPr>
        <w:br/>
        <w:t>2. Disconnect and reconnect the network or restart the computer.</w:t>
      </w:r>
      <w:r w:rsidRPr="00AE6303">
        <w:rPr>
          <w:rFonts w:ascii="Times New Roman" w:hAnsi="Times New Roman" w:cs="Times New Roman"/>
          <w:sz w:val="36"/>
          <w:szCs w:val="36"/>
        </w:rPr>
        <w:br/>
        <w:t>3. Check the IPv6 address using ipconfig or ip -6 addr show.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>Observation:</w:t>
      </w:r>
      <w:r w:rsidRPr="00AE6303">
        <w:rPr>
          <w:rFonts w:ascii="Times New Roman" w:hAnsi="Times New Roman" w:cs="Times New Roman"/>
          <w:sz w:val="36"/>
          <w:szCs w:val="36"/>
        </w:rPr>
        <w:br/>
        <w:t>The temporary IPv6 address changed after reconnecting, while the permanent IPv6 address remained the same.</w:t>
      </w:r>
    </w:p>
    <w:p w14:paraId="448E3F27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Question</w:t>
      </w:r>
    </w:p>
    <w:p w14:paraId="2019880C" w14:textId="77777777" w:rsidR="00E56C32" w:rsidRP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4. Write a small script that searches restaurant names and returns the matching IPv6 address.</w:t>
      </w:r>
    </w:p>
    <w:p w14:paraId="0E84F5C6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1DD5765D" w14:textId="77777777" w:rsidR="00E56C32" w:rsidRP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Python Example: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>restaurants = {</w:t>
      </w:r>
      <w:r w:rsidRPr="00AE6303">
        <w:rPr>
          <w:rFonts w:ascii="Times New Roman" w:hAnsi="Times New Roman" w:cs="Times New Roman"/>
          <w:sz w:val="36"/>
          <w:szCs w:val="36"/>
        </w:rPr>
        <w:br/>
        <w:t xml:space="preserve"> 'Pizza Hub':'fd00:1::10',</w:t>
      </w:r>
      <w:r w:rsidRPr="00AE6303">
        <w:rPr>
          <w:rFonts w:ascii="Times New Roman" w:hAnsi="Times New Roman" w:cs="Times New Roman"/>
          <w:sz w:val="36"/>
          <w:szCs w:val="36"/>
        </w:rPr>
        <w:br/>
        <w:t xml:space="preserve"> 'Spice Garden':'fd00:1::20',</w:t>
      </w:r>
      <w:r w:rsidRPr="00AE6303">
        <w:rPr>
          <w:rFonts w:ascii="Times New Roman" w:hAnsi="Times New Roman" w:cs="Times New Roman"/>
          <w:sz w:val="36"/>
          <w:szCs w:val="36"/>
        </w:rPr>
        <w:br/>
        <w:t xml:space="preserve"> 'Burger Point':'fd00:1::30'</w:t>
      </w:r>
      <w:r w:rsidRPr="00AE6303">
        <w:rPr>
          <w:rFonts w:ascii="Times New Roman" w:hAnsi="Times New Roman" w:cs="Times New Roman"/>
          <w:sz w:val="36"/>
          <w:szCs w:val="36"/>
        </w:rPr>
        <w:br/>
        <w:t>}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 xml:space="preserve">name = </w:t>
      </w:r>
      <w:proofErr w:type="gramStart"/>
      <w:r w:rsidRPr="00AE6303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AE6303">
        <w:rPr>
          <w:rFonts w:ascii="Times New Roman" w:hAnsi="Times New Roman" w:cs="Times New Roman"/>
          <w:sz w:val="36"/>
          <w:szCs w:val="36"/>
        </w:rPr>
        <w:t>'Enter restaurant name: '</w:t>
      </w:r>
      <w:proofErr w:type="gramStart"/>
      <w:r w:rsidRPr="00AE6303">
        <w:rPr>
          <w:rFonts w:ascii="Times New Roman" w:hAnsi="Times New Roman" w:cs="Times New Roman"/>
          <w:sz w:val="36"/>
          <w:szCs w:val="36"/>
        </w:rPr>
        <w:t>).lower</w:t>
      </w:r>
      <w:proofErr w:type="gramEnd"/>
      <w:r w:rsidRPr="00AE6303">
        <w:rPr>
          <w:rFonts w:ascii="Times New Roman" w:hAnsi="Times New Roman" w:cs="Times New Roman"/>
          <w:sz w:val="36"/>
          <w:szCs w:val="36"/>
        </w:rPr>
        <w:t>()</w:t>
      </w:r>
      <w:r w:rsidRPr="00AE6303">
        <w:rPr>
          <w:rFonts w:ascii="Times New Roman" w:hAnsi="Times New Roman" w:cs="Times New Roman"/>
          <w:sz w:val="36"/>
          <w:szCs w:val="36"/>
        </w:rPr>
        <w:br/>
        <w:t xml:space="preserve">for r, ip in </w:t>
      </w:r>
      <w:proofErr w:type="gramStart"/>
      <w:r w:rsidRPr="00AE6303">
        <w:rPr>
          <w:rFonts w:ascii="Times New Roman" w:hAnsi="Times New Roman" w:cs="Times New Roman"/>
          <w:sz w:val="36"/>
          <w:szCs w:val="36"/>
        </w:rPr>
        <w:t>restaurants.items</w:t>
      </w:r>
      <w:proofErr w:type="gramEnd"/>
      <w:r w:rsidRPr="00AE6303">
        <w:rPr>
          <w:rFonts w:ascii="Times New Roman" w:hAnsi="Times New Roman" w:cs="Times New Roman"/>
          <w:sz w:val="36"/>
          <w:szCs w:val="36"/>
        </w:rPr>
        <w:t>():</w:t>
      </w:r>
      <w:r w:rsidRPr="00AE6303">
        <w:rPr>
          <w:rFonts w:ascii="Times New Roman" w:hAnsi="Times New Roman" w:cs="Times New Roman"/>
          <w:sz w:val="36"/>
          <w:szCs w:val="36"/>
        </w:rPr>
        <w:br/>
        <w:t xml:space="preserve">    if name in </w:t>
      </w:r>
      <w:proofErr w:type="gramStart"/>
      <w:r w:rsidRPr="00AE6303">
        <w:rPr>
          <w:rFonts w:ascii="Times New Roman" w:hAnsi="Times New Roman" w:cs="Times New Roman"/>
          <w:sz w:val="36"/>
          <w:szCs w:val="36"/>
        </w:rPr>
        <w:t>r.lower</w:t>
      </w:r>
      <w:proofErr w:type="gramEnd"/>
      <w:r w:rsidRPr="00AE6303">
        <w:rPr>
          <w:rFonts w:ascii="Times New Roman" w:hAnsi="Times New Roman" w:cs="Times New Roman"/>
          <w:sz w:val="36"/>
          <w:szCs w:val="36"/>
        </w:rPr>
        <w:t>():</w:t>
      </w:r>
      <w:r w:rsidRPr="00AE6303">
        <w:rPr>
          <w:rFonts w:ascii="Times New Roman" w:hAnsi="Times New Roman" w:cs="Times New Roman"/>
          <w:sz w:val="36"/>
          <w:szCs w:val="36"/>
        </w:rPr>
        <w:br/>
        <w:t xml:space="preserve">        </w:t>
      </w:r>
      <w:proofErr w:type="gramStart"/>
      <w:r w:rsidRPr="00AE6303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AE6303">
        <w:rPr>
          <w:rFonts w:ascii="Times New Roman" w:hAnsi="Times New Roman" w:cs="Times New Roman"/>
          <w:sz w:val="36"/>
          <w:szCs w:val="36"/>
        </w:rPr>
        <w:t>r, ip)</w:t>
      </w:r>
      <w:r w:rsidRPr="00AE6303">
        <w:rPr>
          <w:rFonts w:ascii="Times New Roman" w:hAnsi="Times New Roman" w:cs="Times New Roman"/>
          <w:sz w:val="36"/>
          <w:szCs w:val="36"/>
        </w:rPr>
        <w:br/>
      </w:r>
    </w:p>
    <w:p w14:paraId="212A8190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Question</w:t>
      </w:r>
    </w:p>
    <w:p w14:paraId="76B9387E" w14:textId="77777777" w:rsidR="00E56C32" w:rsidRP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5. Use AI to generate an IPv6 subnetting scenario and assign a valid address from one subnet.</w:t>
      </w:r>
    </w:p>
    <w:p w14:paraId="3AB9290B" w14:textId="77777777" w:rsidR="00E56C32" w:rsidRPr="00AE6303" w:rsidRDefault="00000000" w:rsidP="00AE6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Answer</w:t>
      </w:r>
    </w:p>
    <w:p w14:paraId="2AA04768" w14:textId="77777777" w:rsid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t>Sample Scenario:</w:t>
      </w:r>
      <w:r w:rsidRPr="00AE6303">
        <w:rPr>
          <w:rFonts w:ascii="Times New Roman" w:hAnsi="Times New Roman" w:cs="Times New Roman"/>
          <w:sz w:val="36"/>
          <w:szCs w:val="36"/>
        </w:rPr>
        <w:br/>
        <w:t>Subnet 1: 2001:db</w:t>
      </w:r>
      <w:proofErr w:type="gramStart"/>
      <w:r w:rsidRPr="00AE6303">
        <w:rPr>
          <w:rFonts w:ascii="Times New Roman" w:hAnsi="Times New Roman" w:cs="Times New Roman"/>
          <w:sz w:val="36"/>
          <w:szCs w:val="36"/>
        </w:rPr>
        <w:t>8:100:1::/</w:t>
      </w:r>
      <w:proofErr w:type="gramEnd"/>
      <w:r w:rsidRPr="00AE6303">
        <w:rPr>
          <w:rFonts w:ascii="Times New Roman" w:hAnsi="Times New Roman" w:cs="Times New Roman"/>
          <w:sz w:val="36"/>
          <w:szCs w:val="36"/>
        </w:rPr>
        <w:t>64</w:t>
      </w:r>
      <w:r w:rsidRPr="00AE6303">
        <w:rPr>
          <w:rFonts w:ascii="Times New Roman" w:hAnsi="Times New Roman" w:cs="Times New Roman"/>
          <w:sz w:val="36"/>
          <w:szCs w:val="36"/>
        </w:rPr>
        <w:br/>
        <w:t>Subnet 2: 2001:db</w:t>
      </w:r>
      <w:proofErr w:type="gramStart"/>
      <w:r w:rsidRPr="00AE6303">
        <w:rPr>
          <w:rFonts w:ascii="Times New Roman" w:hAnsi="Times New Roman" w:cs="Times New Roman"/>
          <w:sz w:val="36"/>
          <w:szCs w:val="36"/>
        </w:rPr>
        <w:t>8:100:2::/</w:t>
      </w:r>
      <w:proofErr w:type="gramEnd"/>
      <w:r w:rsidRPr="00AE6303">
        <w:rPr>
          <w:rFonts w:ascii="Times New Roman" w:hAnsi="Times New Roman" w:cs="Times New Roman"/>
          <w:sz w:val="36"/>
          <w:szCs w:val="36"/>
        </w:rPr>
        <w:t>64</w:t>
      </w:r>
      <w:r w:rsidRPr="00AE6303">
        <w:rPr>
          <w:rFonts w:ascii="Times New Roman" w:hAnsi="Times New Roman" w:cs="Times New Roman"/>
          <w:sz w:val="36"/>
          <w:szCs w:val="36"/>
        </w:rPr>
        <w:br/>
        <w:t>Subnet 3: 2001:db</w:t>
      </w:r>
      <w:proofErr w:type="gramStart"/>
      <w:r w:rsidRPr="00AE6303">
        <w:rPr>
          <w:rFonts w:ascii="Times New Roman" w:hAnsi="Times New Roman" w:cs="Times New Roman"/>
          <w:sz w:val="36"/>
          <w:szCs w:val="36"/>
        </w:rPr>
        <w:t>8:100:3::/</w:t>
      </w:r>
      <w:proofErr w:type="gramEnd"/>
      <w:r w:rsidRPr="00AE6303">
        <w:rPr>
          <w:rFonts w:ascii="Times New Roman" w:hAnsi="Times New Roman" w:cs="Times New Roman"/>
          <w:sz w:val="36"/>
          <w:szCs w:val="36"/>
        </w:rPr>
        <w:t>64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>Assigned Address:</w:t>
      </w:r>
      <w:r w:rsidRPr="00AE6303">
        <w:rPr>
          <w:rFonts w:ascii="Times New Roman" w:hAnsi="Times New Roman" w:cs="Times New Roman"/>
          <w:sz w:val="36"/>
          <w:szCs w:val="36"/>
        </w:rPr>
        <w:br/>
        <w:t>2001:db8:100:2::25/64</w:t>
      </w:r>
      <w:r w:rsidRPr="00AE6303">
        <w:rPr>
          <w:rFonts w:ascii="Times New Roman" w:hAnsi="Times New Roman" w:cs="Times New Roman"/>
          <w:sz w:val="36"/>
          <w:szCs w:val="36"/>
        </w:rPr>
        <w:br/>
      </w:r>
      <w:r w:rsidRPr="00AE6303">
        <w:rPr>
          <w:rFonts w:ascii="Times New Roman" w:hAnsi="Times New Roman" w:cs="Times New Roman"/>
          <w:sz w:val="36"/>
          <w:szCs w:val="36"/>
        </w:rPr>
        <w:br/>
        <w:t>Configuration Steps:</w:t>
      </w:r>
      <w:r w:rsidRPr="00AE6303">
        <w:rPr>
          <w:rFonts w:ascii="Times New Roman" w:hAnsi="Times New Roman" w:cs="Times New Roman"/>
          <w:sz w:val="36"/>
          <w:szCs w:val="36"/>
        </w:rPr>
        <w:br/>
        <w:t>1. Open network settings or Command Prompt.</w:t>
      </w:r>
      <w:r w:rsidRPr="00AE6303">
        <w:rPr>
          <w:rFonts w:ascii="Times New Roman" w:hAnsi="Times New Roman" w:cs="Times New Roman"/>
          <w:sz w:val="36"/>
          <w:szCs w:val="36"/>
        </w:rPr>
        <w:br/>
        <w:t>2. Assign the IPv6 address 2001:db8:100:2::25/64.</w:t>
      </w:r>
    </w:p>
    <w:p w14:paraId="6C685ACB" w14:textId="589A183A" w:rsidR="00E56C32" w:rsidRPr="00AE6303" w:rsidRDefault="00000000" w:rsidP="00AE6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E6303">
        <w:rPr>
          <w:rFonts w:ascii="Times New Roman" w:hAnsi="Times New Roman" w:cs="Times New Roman"/>
          <w:sz w:val="36"/>
          <w:szCs w:val="36"/>
        </w:rPr>
        <w:lastRenderedPageBreak/>
        <w:t xml:space="preserve">3. Verify using ipconfig (Windows) or </w:t>
      </w:r>
      <w:proofErr w:type="spellStart"/>
      <w:r w:rsidRPr="00AE6303">
        <w:rPr>
          <w:rFonts w:ascii="Times New Roman" w:hAnsi="Times New Roman" w:cs="Times New Roman"/>
          <w:sz w:val="36"/>
          <w:szCs w:val="36"/>
        </w:rPr>
        <w:t>ip</w:t>
      </w:r>
      <w:proofErr w:type="spellEnd"/>
      <w:r w:rsidRPr="00AE6303">
        <w:rPr>
          <w:rFonts w:ascii="Times New Roman" w:hAnsi="Times New Roman" w:cs="Times New Roman"/>
          <w:sz w:val="36"/>
          <w:szCs w:val="36"/>
        </w:rPr>
        <w:t xml:space="preserve"> -6 addr show (Linux).</w:t>
      </w:r>
    </w:p>
    <w:sectPr w:rsidR="00E56C32" w:rsidRPr="00AE63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461661">
    <w:abstractNumId w:val="8"/>
  </w:num>
  <w:num w:numId="2" w16cid:durableId="1420323459">
    <w:abstractNumId w:val="6"/>
  </w:num>
  <w:num w:numId="3" w16cid:durableId="1283653908">
    <w:abstractNumId w:val="5"/>
  </w:num>
  <w:num w:numId="4" w16cid:durableId="1607227639">
    <w:abstractNumId w:val="4"/>
  </w:num>
  <w:num w:numId="5" w16cid:durableId="153105860">
    <w:abstractNumId w:val="7"/>
  </w:num>
  <w:num w:numId="6" w16cid:durableId="1018966831">
    <w:abstractNumId w:val="3"/>
  </w:num>
  <w:num w:numId="7" w16cid:durableId="2065369285">
    <w:abstractNumId w:val="2"/>
  </w:num>
  <w:num w:numId="8" w16cid:durableId="1669555867">
    <w:abstractNumId w:val="1"/>
  </w:num>
  <w:num w:numId="9" w16cid:durableId="115071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3AA"/>
    <w:rsid w:val="00AA1D8D"/>
    <w:rsid w:val="00AE6303"/>
    <w:rsid w:val="00B47730"/>
    <w:rsid w:val="00CB0664"/>
    <w:rsid w:val="00DC5034"/>
    <w:rsid w:val="00E56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2DFD6"/>
  <w14:defaultImageDpi w14:val="300"/>
  <w15:docId w15:val="{B0180782-A1D4-4BD8-A040-9C3C4EF0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3</cp:revision>
  <dcterms:created xsi:type="dcterms:W3CDTF">2013-12-23T23:15:00Z</dcterms:created>
  <dcterms:modified xsi:type="dcterms:W3CDTF">2026-06-30T10:20:00Z</dcterms:modified>
  <cp:category/>
</cp:coreProperties>
</file>