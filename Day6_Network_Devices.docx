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966B8" w14:textId="4F4A6B1F" w:rsidR="00DE258A" w:rsidRPr="00010A10" w:rsidRDefault="00000000" w:rsidP="00010A10">
      <w:pPr>
        <w:pStyle w:val="Heading1"/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010A10">
        <w:rPr>
          <w:rFonts w:ascii="Times New Roman" w:hAnsi="Times New Roman" w:cs="Times New Roman"/>
          <w:sz w:val="36"/>
          <w:szCs w:val="36"/>
        </w:rPr>
        <w:t xml:space="preserve">Day 6: Introduction to Network Devices </w:t>
      </w:r>
    </w:p>
    <w:p w14:paraId="1A8694AF" w14:textId="77777777" w:rsidR="00DE258A" w:rsidRPr="00010A10" w:rsidRDefault="00000000" w:rsidP="00010A10">
      <w:pPr>
        <w:pStyle w:val="Heading2"/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010A10">
        <w:rPr>
          <w:rFonts w:ascii="Times New Roman" w:hAnsi="Times New Roman" w:cs="Times New Roman"/>
          <w:sz w:val="36"/>
          <w:szCs w:val="36"/>
        </w:rPr>
        <w:t>Question</w:t>
      </w:r>
    </w:p>
    <w:p w14:paraId="3802D05F" w14:textId="77777777" w:rsidR="00DE258A" w:rsidRPr="00010A10" w:rsidRDefault="00000000" w:rsidP="00010A10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010A10">
        <w:rPr>
          <w:rFonts w:ascii="Times New Roman" w:hAnsi="Times New Roman" w:cs="Times New Roman"/>
          <w:sz w:val="36"/>
          <w:szCs w:val="36"/>
        </w:rPr>
        <w:t>1. Create a table listing the main functions and typical ports used by network devices.</w:t>
      </w:r>
    </w:p>
    <w:p w14:paraId="5F009B56" w14:textId="77777777" w:rsidR="00DE258A" w:rsidRPr="00010A10" w:rsidRDefault="00000000" w:rsidP="00010A10">
      <w:pPr>
        <w:pStyle w:val="Heading2"/>
        <w:spacing w:line="240" w:lineRule="auto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010A10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Answer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1"/>
        <w:gridCol w:w="3596"/>
        <w:gridCol w:w="3813"/>
      </w:tblGrid>
      <w:tr w:rsidR="00010A10" w:rsidRPr="00010A10" w14:paraId="44A9D3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868115" w14:textId="77777777" w:rsidR="00010A10" w:rsidRPr="00010A10" w:rsidRDefault="00010A10" w:rsidP="00010A10">
            <w:pPr>
              <w:pStyle w:val="Heading2"/>
              <w:rPr>
                <w:rFonts w:ascii="Times New Roman" w:hAnsi="Times New Roman" w:cs="Times New Roman"/>
                <w:b w:val="0"/>
                <w:bCs w:val="0"/>
                <w:color w:val="auto"/>
                <w:sz w:val="28"/>
                <w:szCs w:val="28"/>
                <w:lang w:val="en-IN"/>
              </w:rPr>
            </w:pPr>
            <w:r w:rsidRPr="00010A10">
              <w:rPr>
                <w:rFonts w:ascii="Times New Roman" w:hAnsi="Times New Roman" w:cs="Times New Roman"/>
                <w:b w:val="0"/>
                <w:bCs w:val="0"/>
                <w:color w:val="auto"/>
                <w:sz w:val="28"/>
                <w:szCs w:val="28"/>
                <w:lang w:val="en-IN"/>
              </w:rPr>
              <w:t>Network Device</w:t>
            </w:r>
          </w:p>
        </w:tc>
        <w:tc>
          <w:tcPr>
            <w:tcW w:w="0" w:type="auto"/>
            <w:vAlign w:val="center"/>
            <w:hideMark/>
          </w:tcPr>
          <w:p w14:paraId="5D12FF88" w14:textId="77777777" w:rsidR="00010A10" w:rsidRPr="00010A10" w:rsidRDefault="00010A10" w:rsidP="00010A10">
            <w:pPr>
              <w:pStyle w:val="Heading2"/>
              <w:rPr>
                <w:rFonts w:ascii="Times New Roman" w:hAnsi="Times New Roman" w:cs="Times New Roman"/>
                <w:b w:val="0"/>
                <w:bCs w:val="0"/>
                <w:color w:val="auto"/>
                <w:sz w:val="28"/>
                <w:szCs w:val="28"/>
                <w:lang w:val="en-IN"/>
              </w:rPr>
            </w:pPr>
            <w:r w:rsidRPr="00010A10">
              <w:rPr>
                <w:rFonts w:ascii="Times New Roman" w:hAnsi="Times New Roman" w:cs="Times New Roman"/>
                <w:b w:val="0"/>
                <w:bCs w:val="0"/>
                <w:color w:val="auto"/>
                <w:sz w:val="28"/>
                <w:szCs w:val="28"/>
                <w:lang w:val="en-IN"/>
              </w:rPr>
              <w:t>Main Function</w:t>
            </w:r>
          </w:p>
        </w:tc>
        <w:tc>
          <w:tcPr>
            <w:tcW w:w="0" w:type="auto"/>
            <w:vAlign w:val="center"/>
            <w:hideMark/>
          </w:tcPr>
          <w:p w14:paraId="3CE1FCBE" w14:textId="77777777" w:rsidR="00010A10" w:rsidRPr="00010A10" w:rsidRDefault="00010A10" w:rsidP="00010A10">
            <w:pPr>
              <w:pStyle w:val="Heading2"/>
              <w:rPr>
                <w:rFonts w:ascii="Times New Roman" w:hAnsi="Times New Roman" w:cs="Times New Roman"/>
                <w:b w:val="0"/>
                <w:bCs w:val="0"/>
                <w:color w:val="auto"/>
                <w:sz w:val="28"/>
                <w:szCs w:val="28"/>
                <w:lang w:val="en-IN"/>
              </w:rPr>
            </w:pPr>
            <w:r w:rsidRPr="00010A10">
              <w:rPr>
                <w:rFonts w:ascii="Times New Roman" w:hAnsi="Times New Roman" w:cs="Times New Roman"/>
                <w:b w:val="0"/>
                <w:bCs w:val="0"/>
                <w:color w:val="auto"/>
                <w:sz w:val="28"/>
                <w:szCs w:val="28"/>
                <w:lang w:val="en-IN"/>
              </w:rPr>
              <w:t>Typical Ports Used</w:t>
            </w:r>
          </w:p>
        </w:tc>
      </w:tr>
      <w:tr w:rsidR="00010A10" w:rsidRPr="00010A10" w14:paraId="421358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3E8D7" w14:textId="77777777" w:rsidR="00010A10" w:rsidRPr="00010A10" w:rsidRDefault="00010A10" w:rsidP="00010A10">
            <w:pPr>
              <w:pStyle w:val="Heading2"/>
              <w:rPr>
                <w:rFonts w:ascii="Times New Roman" w:hAnsi="Times New Roman" w:cs="Times New Roman"/>
                <w:b w:val="0"/>
                <w:bCs w:val="0"/>
                <w:color w:val="auto"/>
                <w:sz w:val="28"/>
                <w:szCs w:val="28"/>
                <w:lang w:val="en-IN"/>
              </w:rPr>
            </w:pPr>
            <w:r w:rsidRPr="00010A10">
              <w:rPr>
                <w:rFonts w:ascii="Times New Roman" w:hAnsi="Times New Roman" w:cs="Times New Roman"/>
                <w:b w:val="0"/>
                <w:bCs w:val="0"/>
                <w:color w:val="auto"/>
                <w:sz w:val="28"/>
                <w:szCs w:val="28"/>
                <w:lang w:val="en-IN"/>
              </w:rPr>
              <w:t>Switch</w:t>
            </w:r>
          </w:p>
        </w:tc>
        <w:tc>
          <w:tcPr>
            <w:tcW w:w="0" w:type="auto"/>
            <w:vAlign w:val="center"/>
            <w:hideMark/>
          </w:tcPr>
          <w:p w14:paraId="5C784D5B" w14:textId="77777777" w:rsidR="00010A10" w:rsidRPr="00010A10" w:rsidRDefault="00010A10" w:rsidP="00010A10">
            <w:pPr>
              <w:pStyle w:val="Heading2"/>
              <w:rPr>
                <w:rFonts w:ascii="Times New Roman" w:hAnsi="Times New Roman" w:cs="Times New Roman"/>
                <w:b w:val="0"/>
                <w:bCs w:val="0"/>
                <w:color w:val="auto"/>
                <w:sz w:val="28"/>
                <w:szCs w:val="28"/>
                <w:lang w:val="en-IN"/>
              </w:rPr>
            </w:pPr>
            <w:r w:rsidRPr="00010A10">
              <w:rPr>
                <w:rFonts w:ascii="Times New Roman" w:hAnsi="Times New Roman" w:cs="Times New Roman"/>
                <w:b w:val="0"/>
                <w:bCs w:val="0"/>
                <w:color w:val="auto"/>
                <w:sz w:val="28"/>
                <w:szCs w:val="28"/>
                <w:lang w:val="en-IN"/>
              </w:rPr>
              <w:t>Connects multiple devices within a LAN and forwards data using MAC addresses</w:t>
            </w:r>
          </w:p>
        </w:tc>
        <w:tc>
          <w:tcPr>
            <w:tcW w:w="0" w:type="auto"/>
            <w:vAlign w:val="center"/>
            <w:hideMark/>
          </w:tcPr>
          <w:p w14:paraId="0E3C8051" w14:textId="77777777" w:rsidR="00010A10" w:rsidRPr="00010A10" w:rsidRDefault="00010A10" w:rsidP="00010A10">
            <w:pPr>
              <w:pStyle w:val="Heading2"/>
              <w:rPr>
                <w:rFonts w:ascii="Times New Roman" w:hAnsi="Times New Roman" w:cs="Times New Roman"/>
                <w:b w:val="0"/>
                <w:bCs w:val="0"/>
                <w:color w:val="auto"/>
                <w:sz w:val="28"/>
                <w:szCs w:val="28"/>
                <w:lang w:val="en-IN"/>
              </w:rPr>
            </w:pPr>
            <w:r w:rsidRPr="00010A10">
              <w:rPr>
                <w:rFonts w:ascii="Times New Roman" w:hAnsi="Times New Roman" w:cs="Times New Roman"/>
                <w:b w:val="0"/>
                <w:bCs w:val="0"/>
                <w:color w:val="auto"/>
                <w:sz w:val="28"/>
                <w:szCs w:val="28"/>
                <w:lang w:val="en-IN"/>
              </w:rPr>
              <w:t xml:space="preserve">Ethernet ports (RJ-45), sometimes uplink </w:t>
            </w:r>
            <w:proofErr w:type="spellStart"/>
            <w:r w:rsidRPr="00010A10">
              <w:rPr>
                <w:rFonts w:ascii="Times New Roman" w:hAnsi="Times New Roman" w:cs="Times New Roman"/>
                <w:b w:val="0"/>
                <w:bCs w:val="0"/>
                <w:color w:val="auto"/>
                <w:sz w:val="28"/>
                <w:szCs w:val="28"/>
                <w:lang w:val="en-IN"/>
              </w:rPr>
              <w:t>fiber</w:t>
            </w:r>
            <w:proofErr w:type="spellEnd"/>
            <w:r w:rsidRPr="00010A10">
              <w:rPr>
                <w:rFonts w:ascii="Times New Roman" w:hAnsi="Times New Roman" w:cs="Times New Roman"/>
                <w:b w:val="0"/>
                <w:bCs w:val="0"/>
                <w:color w:val="auto"/>
                <w:sz w:val="28"/>
                <w:szCs w:val="28"/>
                <w:lang w:val="en-IN"/>
              </w:rPr>
              <w:t xml:space="preserve"> ports (SFP)</w:t>
            </w:r>
          </w:p>
        </w:tc>
      </w:tr>
      <w:tr w:rsidR="00010A10" w:rsidRPr="00010A10" w14:paraId="49C736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D6B42" w14:textId="77777777" w:rsidR="00010A10" w:rsidRPr="00010A10" w:rsidRDefault="00010A10" w:rsidP="00010A10">
            <w:pPr>
              <w:pStyle w:val="Heading2"/>
              <w:rPr>
                <w:rFonts w:ascii="Times New Roman" w:hAnsi="Times New Roman" w:cs="Times New Roman"/>
                <w:b w:val="0"/>
                <w:bCs w:val="0"/>
                <w:color w:val="auto"/>
                <w:sz w:val="28"/>
                <w:szCs w:val="28"/>
                <w:lang w:val="en-IN"/>
              </w:rPr>
            </w:pPr>
            <w:r w:rsidRPr="00010A10">
              <w:rPr>
                <w:rFonts w:ascii="Times New Roman" w:hAnsi="Times New Roman" w:cs="Times New Roman"/>
                <w:b w:val="0"/>
                <w:bCs w:val="0"/>
                <w:color w:val="auto"/>
                <w:sz w:val="28"/>
                <w:szCs w:val="28"/>
                <w:lang w:val="en-IN"/>
              </w:rPr>
              <w:t>Router</w:t>
            </w:r>
          </w:p>
        </w:tc>
        <w:tc>
          <w:tcPr>
            <w:tcW w:w="0" w:type="auto"/>
            <w:vAlign w:val="center"/>
            <w:hideMark/>
          </w:tcPr>
          <w:p w14:paraId="1878C548" w14:textId="77777777" w:rsidR="00010A10" w:rsidRPr="00010A10" w:rsidRDefault="00010A10" w:rsidP="00010A10">
            <w:pPr>
              <w:pStyle w:val="Heading2"/>
              <w:rPr>
                <w:rFonts w:ascii="Times New Roman" w:hAnsi="Times New Roman" w:cs="Times New Roman"/>
                <w:b w:val="0"/>
                <w:bCs w:val="0"/>
                <w:color w:val="auto"/>
                <w:sz w:val="28"/>
                <w:szCs w:val="28"/>
                <w:lang w:val="en-IN"/>
              </w:rPr>
            </w:pPr>
            <w:r w:rsidRPr="00010A10">
              <w:rPr>
                <w:rFonts w:ascii="Times New Roman" w:hAnsi="Times New Roman" w:cs="Times New Roman"/>
                <w:b w:val="0"/>
                <w:bCs w:val="0"/>
                <w:color w:val="auto"/>
                <w:sz w:val="28"/>
                <w:szCs w:val="28"/>
                <w:lang w:val="en-IN"/>
              </w:rPr>
              <w:t>Connects different networks (LAN to WAN/Internet) and routes IP packets</w:t>
            </w:r>
          </w:p>
        </w:tc>
        <w:tc>
          <w:tcPr>
            <w:tcW w:w="0" w:type="auto"/>
            <w:vAlign w:val="center"/>
            <w:hideMark/>
          </w:tcPr>
          <w:p w14:paraId="6C3509D6" w14:textId="77777777" w:rsidR="00010A10" w:rsidRPr="00010A10" w:rsidRDefault="00010A10" w:rsidP="00010A10">
            <w:pPr>
              <w:pStyle w:val="Heading2"/>
              <w:rPr>
                <w:rFonts w:ascii="Times New Roman" w:hAnsi="Times New Roman" w:cs="Times New Roman"/>
                <w:b w:val="0"/>
                <w:bCs w:val="0"/>
                <w:color w:val="auto"/>
                <w:sz w:val="28"/>
                <w:szCs w:val="28"/>
                <w:lang w:val="en-IN"/>
              </w:rPr>
            </w:pPr>
            <w:r w:rsidRPr="00010A10">
              <w:rPr>
                <w:rFonts w:ascii="Times New Roman" w:hAnsi="Times New Roman" w:cs="Times New Roman"/>
                <w:b w:val="0"/>
                <w:bCs w:val="0"/>
                <w:color w:val="auto"/>
                <w:sz w:val="28"/>
                <w:szCs w:val="28"/>
                <w:lang w:val="en-IN"/>
              </w:rPr>
              <w:t>WAN port (RJ-45), LAN ports (RJ-45), sometimes USB/console port</w:t>
            </w:r>
          </w:p>
        </w:tc>
      </w:tr>
      <w:tr w:rsidR="00010A10" w:rsidRPr="00010A10" w14:paraId="02631F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E2B37" w14:textId="77777777" w:rsidR="00010A10" w:rsidRPr="00010A10" w:rsidRDefault="00010A10" w:rsidP="00010A10">
            <w:pPr>
              <w:pStyle w:val="Heading2"/>
              <w:rPr>
                <w:rFonts w:ascii="Times New Roman" w:hAnsi="Times New Roman" w:cs="Times New Roman"/>
                <w:b w:val="0"/>
                <w:bCs w:val="0"/>
                <w:color w:val="auto"/>
                <w:sz w:val="28"/>
                <w:szCs w:val="28"/>
                <w:lang w:val="en-IN"/>
              </w:rPr>
            </w:pPr>
            <w:r w:rsidRPr="00010A10">
              <w:rPr>
                <w:rFonts w:ascii="Times New Roman" w:hAnsi="Times New Roman" w:cs="Times New Roman"/>
                <w:b w:val="0"/>
                <w:bCs w:val="0"/>
                <w:color w:val="auto"/>
                <w:sz w:val="28"/>
                <w:szCs w:val="28"/>
                <w:lang w:val="en-IN"/>
              </w:rPr>
              <w:t>Hub</w:t>
            </w:r>
          </w:p>
        </w:tc>
        <w:tc>
          <w:tcPr>
            <w:tcW w:w="0" w:type="auto"/>
            <w:vAlign w:val="center"/>
            <w:hideMark/>
          </w:tcPr>
          <w:p w14:paraId="3B1CC787" w14:textId="77777777" w:rsidR="00010A10" w:rsidRPr="00010A10" w:rsidRDefault="00010A10" w:rsidP="00010A10">
            <w:pPr>
              <w:pStyle w:val="Heading2"/>
              <w:rPr>
                <w:rFonts w:ascii="Times New Roman" w:hAnsi="Times New Roman" w:cs="Times New Roman"/>
                <w:b w:val="0"/>
                <w:bCs w:val="0"/>
                <w:color w:val="auto"/>
                <w:sz w:val="28"/>
                <w:szCs w:val="28"/>
                <w:lang w:val="en-IN"/>
              </w:rPr>
            </w:pPr>
            <w:r w:rsidRPr="00010A10">
              <w:rPr>
                <w:rFonts w:ascii="Times New Roman" w:hAnsi="Times New Roman" w:cs="Times New Roman"/>
                <w:b w:val="0"/>
                <w:bCs w:val="0"/>
                <w:color w:val="auto"/>
                <w:sz w:val="28"/>
                <w:szCs w:val="28"/>
                <w:lang w:val="en-IN"/>
              </w:rPr>
              <w:t>Basic device that broadcasts data to all connected devices (no filtering)</w:t>
            </w:r>
          </w:p>
        </w:tc>
        <w:tc>
          <w:tcPr>
            <w:tcW w:w="0" w:type="auto"/>
            <w:vAlign w:val="center"/>
            <w:hideMark/>
          </w:tcPr>
          <w:p w14:paraId="5A1F6B45" w14:textId="77777777" w:rsidR="00010A10" w:rsidRPr="00010A10" w:rsidRDefault="00010A10" w:rsidP="00010A10">
            <w:pPr>
              <w:pStyle w:val="Heading2"/>
              <w:rPr>
                <w:rFonts w:ascii="Times New Roman" w:hAnsi="Times New Roman" w:cs="Times New Roman"/>
                <w:b w:val="0"/>
                <w:bCs w:val="0"/>
                <w:color w:val="auto"/>
                <w:sz w:val="28"/>
                <w:szCs w:val="28"/>
                <w:lang w:val="en-IN"/>
              </w:rPr>
            </w:pPr>
            <w:r w:rsidRPr="00010A10">
              <w:rPr>
                <w:rFonts w:ascii="Times New Roman" w:hAnsi="Times New Roman" w:cs="Times New Roman"/>
                <w:b w:val="0"/>
                <w:bCs w:val="0"/>
                <w:color w:val="auto"/>
                <w:sz w:val="28"/>
                <w:szCs w:val="28"/>
                <w:lang w:val="en-IN"/>
              </w:rPr>
              <w:t>Multiple Ethernet (RJ-45) ports</w:t>
            </w:r>
          </w:p>
        </w:tc>
      </w:tr>
      <w:tr w:rsidR="00010A10" w:rsidRPr="00010A10" w14:paraId="6497E3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D8EB4" w14:textId="77777777" w:rsidR="00010A10" w:rsidRPr="00010A10" w:rsidRDefault="00010A10" w:rsidP="00010A10">
            <w:pPr>
              <w:pStyle w:val="Heading2"/>
              <w:rPr>
                <w:rFonts w:ascii="Times New Roman" w:hAnsi="Times New Roman" w:cs="Times New Roman"/>
                <w:b w:val="0"/>
                <w:bCs w:val="0"/>
                <w:color w:val="auto"/>
                <w:sz w:val="28"/>
                <w:szCs w:val="28"/>
                <w:lang w:val="en-IN"/>
              </w:rPr>
            </w:pPr>
            <w:r w:rsidRPr="00010A10">
              <w:rPr>
                <w:rFonts w:ascii="Times New Roman" w:hAnsi="Times New Roman" w:cs="Times New Roman"/>
                <w:b w:val="0"/>
                <w:bCs w:val="0"/>
                <w:color w:val="auto"/>
                <w:sz w:val="28"/>
                <w:szCs w:val="28"/>
                <w:lang w:val="en-IN"/>
              </w:rPr>
              <w:t>Firewall</w:t>
            </w:r>
          </w:p>
        </w:tc>
        <w:tc>
          <w:tcPr>
            <w:tcW w:w="0" w:type="auto"/>
            <w:vAlign w:val="center"/>
            <w:hideMark/>
          </w:tcPr>
          <w:p w14:paraId="304849D7" w14:textId="77777777" w:rsidR="00010A10" w:rsidRPr="00010A10" w:rsidRDefault="00010A10" w:rsidP="00010A10">
            <w:pPr>
              <w:pStyle w:val="Heading2"/>
              <w:rPr>
                <w:rFonts w:ascii="Times New Roman" w:hAnsi="Times New Roman" w:cs="Times New Roman"/>
                <w:b w:val="0"/>
                <w:bCs w:val="0"/>
                <w:color w:val="auto"/>
                <w:sz w:val="28"/>
                <w:szCs w:val="28"/>
                <w:lang w:val="en-IN"/>
              </w:rPr>
            </w:pPr>
            <w:r w:rsidRPr="00010A10">
              <w:rPr>
                <w:rFonts w:ascii="Times New Roman" w:hAnsi="Times New Roman" w:cs="Times New Roman"/>
                <w:b w:val="0"/>
                <w:bCs w:val="0"/>
                <w:color w:val="auto"/>
                <w:sz w:val="28"/>
                <w:szCs w:val="28"/>
                <w:lang w:val="en-IN"/>
              </w:rPr>
              <w:t>Monitors and filters network traffic for security</w:t>
            </w:r>
          </w:p>
        </w:tc>
        <w:tc>
          <w:tcPr>
            <w:tcW w:w="0" w:type="auto"/>
            <w:vAlign w:val="center"/>
            <w:hideMark/>
          </w:tcPr>
          <w:p w14:paraId="60457B4B" w14:textId="77777777" w:rsidR="00010A10" w:rsidRPr="00010A10" w:rsidRDefault="00010A10" w:rsidP="00010A10">
            <w:pPr>
              <w:pStyle w:val="Heading2"/>
              <w:rPr>
                <w:rFonts w:ascii="Times New Roman" w:hAnsi="Times New Roman" w:cs="Times New Roman"/>
                <w:b w:val="0"/>
                <w:bCs w:val="0"/>
                <w:color w:val="auto"/>
                <w:sz w:val="28"/>
                <w:szCs w:val="28"/>
                <w:lang w:val="en-IN"/>
              </w:rPr>
            </w:pPr>
            <w:r w:rsidRPr="00010A10">
              <w:rPr>
                <w:rFonts w:ascii="Times New Roman" w:hAnsi="Times New Roman" w:cs="Times New Roman"/>
                <w:b w:val="0"/>
                <w:bCs w:val="0"/>
                <w:color w:val="auto"/>
                <w:sz w:val="28"/>
                <w:szCs w:val="28"/>
                <w:lang w:val="en-IN"/>
              </w:rPr>
              <w:t>Multiple Ethernet ports (WAN/LAN/DMZ), sometimes management port</w:t>
            </w:r>
          </w:p>
        </w:tc>
      </w:tr>
      <w:tr w:rsidR="00010A10" w:rsidRPr="00010A10" w14:paraId="47B7FA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8193A" w14:textId="77777777" w:rsidR="00010A10" w:rsidRPr="00010A10" w:rsidRDefault="00010A10" w:rsidP="00010A10">
            <w:pPr>
              <w:pStyle w:val="Heading2"/>
              <w:rPr>
                <w:rFonts w:ascii="Times New Roman" w:hAnsi="Times New Roman" w:cs="Times New Roman"/>
                <w:b w:val="0"/>
                <w:bCs w:val="0"/>
                <w:color w:val="auto"/>
                <w:sz w:val="28"/>
                <w:szCs w:val="28"/>
                <w:lang w:val="en-IN"/>
              </w:rPr>
            </w:pPr>
            <w:r w:rsidRPr="00010A10">
              <w:rPr>
                <w:rFonts w:ascii="Times New Roman" w:hAnsi="Times New Roman" w:cs="Times New Roman"/>
                <w:b w:val="0"/>
                <w:bCs w:val="0"/>
                <w:color w:val="auto"/>
                <w:sz w:val="28"/>
                <w:szCs w:val="28"/>
                <w:lang w:val="en-IN"/>
              </w:rPr>
              <w:t>Access Point (AP)</w:t>
            </w:r>
          </w:p>
        </w:tc>
        <w:tc>
          <w:tcPr>
            <w:tcW w:w="0" w:type="auto"/>
            <w:vAlign w:val="center"/>
            <w:hideMark/>
          </w:tcPr>
          <w:p w14:paraId="15ECA382" w14:textId="77777777" w:rsidR="00010A10" w:rsidRPr="00010A10" w:rsidRDefault="00010A10" w:rsidP="00010A10">
            <w:pPr>
              <w:pStyle w:val="Heading2"/>
              <w:rPr>
                <w:rFonts w:ascii="Times New Roman" w:hAnsi="Times New Roman" w:cs="Times New Roman"/>
                <w:b w:val="0"/>
                <w:bCs w:val="0"/>
                <w:color w:val="auto"/>
                <w:sz w:val="28"/>
                <w:szCs w:val="28"/>
                <w:lang w:val="en-IN"/>
              </w:rPr>
            </w:pPr>
            <w:r w:rsidRPr="00010A10">
              <w:rPr>
                <w:rFonts w:ascii="Times New Roman" w:hAnsi="Times New Roman" w:cs="Times New Roman"/>
                <w:b w:val="0"/>
                <w:bCs w:val="0"/>
                <w:color w:val="auto"/>
                <w:sz w:val="28"/>
                <w:szCs w:val="28"/>
                <w:lang w:val="en-IN"/>
              </w:rPr>
              <w:t>Provides wireless Wi-Fi connectivity to devices</w:t>
            </w:r>
          </w:p>
        </w:tc>
        <w:tc>
          <w:tcPr>
            <w:tcW w:w="0" w:type="auto"/>
            <w:vAlign w:val="center"/>
            <w:hideMark/>
          </w:tcPr>
          <w:p w14:paraId="3249791C" w14:textId="77777777" w:rsidR="00010A10" w:rsidRPr="00010A10" w:rsidRDefault="00010A10" w:rsidP="00010A10">
            <w:pPr>
              <w:pStyle w:val="Heading2"/>
              <w:rPr>
                <w:rFonts w:ascii="Times New Roman" w:hAnsi="Times New Roman" w:cs="Times New Roman"/>
                <w:b w:val="0"/>
                <w:bCs w:val="0"/>
                <w:color w:val="auto"/>
                <w:sz w:val="28"/>
                <w:szCs w:val="28"/>
                <w:lang w:val="en-IN"/>
              </w:rPr>
            </w:pPr>
            <w:r w:rsidRPr="00010A10">
              <w:rPr>
                <w:rFonts w:ascii="Times New Roman" w:hAnsi="Times New Roman" w:cs="Times New Roman"/>
                <w:b w:val="0"/>
                <w:bCs w:val="0"/>
                <w:color w:val="auto"/>
                <w:sz w:val="28"/>
                <w:szCs w:val="28"/>
                <w:lang w:val="en-IN"/>
              </w:rPr>
              <w:t>Ethernet port (RJ-45 for uplink), power port (PoE/DC)</w:t>
            </w:r>
          </w:p>
        </w:tc>
      </w:tr>
    </w:tbl>
    <w:p w14:paraId="74DECD9C" w14:textId="77777777" w:rsidR="00DE258A" w:rsidRPr="00010A10" w:rsidRDefault="00000000" w:rsidP="00010A10">
      <w:pPr>
        <w:pStyle w:val="Heading2"/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010A10">
        <w:rPr>
          <w:rFonts w:ascii="Times New Roman" w:hAnsi="Times New Roman" w:cs="Times New Roman"/>
          <w:sz w:val="36"/>
          <w:szCs w:val="36"/>
        </w:rPr>
        <w:t>Question</w:t>
      </w:r>
    </w:p>
    <w:p w14:paraId="2282BD8E" w14:textId="77777777" w:rsidR="00DE258A" w:rsidRPr="00010A10" w:rsidRDefault="00000000" w:rsidP="00010A10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010A10">
        <w:rPr>
          <w:rFonts w:ascii="Times New Roman" w:hAnsi="Times New Roman" w:cs="Times New Roman"/>
          <w:sz w:val="36"/>
          <w:szCs w:val="36"/>
        </w:rPr>
        <w:t>2. Label network devices and mark ports for at least three devices.</w:t>
      </w:r>
    </w:p>
    <w:p w14:paraId="0CAEA903" w14:textId="77777777" w:rsidR="00DE258A" w:rsidRPr="00010A10" w:rsidRDefault="00000000" w:rsidP="00010A10">
      <w:pPr>
        <w:pStyle w:val="Heading2"/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010A10">
        <w:rPr>
          <w:rFonts w:ascii="Times New Roman" w:hAnsi="Times New Roman" w:cs="Times New Roman"/>
          <w:sz w:val="36"/>
          <w:szCs w:val="36"/>
        </w:rPr>
        <w:lastRenderedPageBreak/>
        <w:t>Answer</w:t>
      </w:r>
    </w:p>
    <w:p w14:paraId="239682F3" w14:textId="77777777" w:rsidR="00DE258A" w:rsidRPr="00010A10" w:rsidRDefault="00000000" w:rsidP="00010A10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010A10">
        <w:rPr>
          <w:rFonts w:ascii="Times New Roman" w:hAnsi="Times New Roman" w:cs="Times New Roman"/>
          <w:sz w:val="36"/>
          <w:szCs w:val="36"/>
        </w:rPr>
        <w:t>Example:</w:t>
      </w:r>
      <w:r w:rsidRPr="00010A10">
        <w:rPr>
          <w:rFonts w:ascii="Times New Roman" w:hAnsi="Times New Roman" w:cs="Times New Roman"/>
          <w:sz w:val="36"/>
          <w:szCs w:val="36"/>
        </w:rPr>
        <w:br/>
      </w:r>
      <w:r w:rsidRPr="00010A10">
        <w:rPr>
          <w:rFonts w:ascii="Times New Roman" w:hAnsi="Times New Roman" w:cs="Times New Roman"/>
          <w:sz w:val="36"/>
          <w:szCs w:val="36"/>
        </w:rPr>
        <w:br/>
        <w:t>1. Router:</w:t>
      </w:r>
      <w:r w:rsidRPr="00010A10">
        <w:rPr>
          <w:rFonts w:ascii="Times New Roman" w:hAnsi="Times New Roman" w:cs="Times New Roman"/>
          <w:sz w:val="36"/>
          <w:szCs w:val="36"/>
        </w:rPr>
        <w:br/>
        <w:t>- WAN Port (Internet)</w:t>
      </w:r>
      <w:r w:rsidRPr="00010A10">
        <w:rPr>
          <w:rFonts w:ascii="Times New Roman" w:hAnsi="Times New Roman" w:cs="Times New Roman"/>
          <w:sz w:val="36"/>
          <w:szCs w:val="36"/>
        </w:rPr>
        <w:br/>
        <w:t>- LAN Ports (Ethernet)</w:t>
      </w:r>
      <w:r w:rsidRPr="00010A10">
        <w:rPr>
          <w:rFonts w:ascii="Times New Roman" w:hAnsi="Times New Roman" w:cs="Times New Roman"/>
          <w:sz w:val="36"/>
          <w:szCs w:val="36"/>
        </w:rPr>
        <w:br/>
        <w:t>- Power Port</w:t>
      </w:r>
      <w:r w:rsidRPr="00010A10">
        <w:rPr>
          <w:rFonts w:ascii="Times New Roman" w:hAnsi="Times New Roman" w:cs="Times New Roman"/>
          <w:sz w:val="36"/>
          <w:szCs w:val="36"/>
        </w:rPr>
        <w:br/>
      </w:r>
      <w:r w:rsidRPr="00010A10">
        <w:rPr>
          <w:rFonts w:ascii="Times New Roman" w:hAnsi="Times New Roman" w:cs="Times New Roman"/>
          <w:sz w:val="36"/>
          <w:szCs w:val="36"/>
        </w:rPr>
        <w:br/>
        <w:t>2. Switch:</w:t>
      </w:r>
      <w:r w:rsidRPr="00010A10">
        <w:rPr>
          <w:rFonts w:ascii="Times New Roman" w:hAnsi="Times New Roman" w:cs="Times New Roman"/>
          <w:sz w:val="36"/>
          <w:szCs w:val="36"/>
        </w:rPr>
        <w:br/>
        <w:t>- Multiple Ethernet Ports</w:t>
      </w:r>
      <w:r w:rsidRPr="00010A10">
        <w:rPr>
          <w:rFonts w:ascii="Times New Roman" w:hAnsi="Times New Roman" w:cs="Times New Roman"/>
          <w:sz w:val="36"/>
          <w:szCs w:val="36"/>
        </w:rPr>
        <w:br/>
        <w:t>- Uplink Port</w:t>
      </w:r>
      <w:r w:rsidRPr="00010A10">
        <w:rPr>
          <w:rFonts w:ascii="Times New Roman" w:hAnsi="Times New Roman" w:cs="Times New Roman"/>
          <w:sz w:val="36"/>
          <w:szCs w:val="36"/>
        </w:rPr>
        <w:br/>
        <w:t>- Power Port</w:t>
      </w:r>
      <w:r w:rsidRPr="00010A10">
        <w:rPr>
          <w:rFonts w:ascii="Times New Roman" w:hAnsi="Times New Roman" w:cs="Times New Roman"/>
          <w:sz w:val="36"/>
          <w:szCs w:val="36"/>
        </w:rPr>
        <w:br/>
      </w:r>
      <w:r w:rsidRPr="00010A10">
        <w:rPr>
          <w:rFonts w:ascii="Times New Roman" w:hAnsi="Times New Roman" w:cs="Times New Roman"/>
          <w:sz w:val="36"/>
          <w:szCs w:val="36"/>
        </w:rPr>
        <w:br/>
        <w:t>3. Access Point:</w:t>
      </w:r>
      <w:r w:rsidRPr="00010A10">
        <w:rPr>
          <w:rFonts w:ascii="Times New Roman" w:hAnsi="Times New Roman" w:cs="Times New Roman"/>
          <w:sz w:val="36"/>
          <w:szCs w:val="36"/>
        </w:rPr>
        <w:br/>
        <w:t>- Ethernet Port</w:t>
      </w:r>
      <w:r w:rsidRPr="00010A10">
        <w:rPr>
          <w:rFonts w:ascii="Times New Roman" w:hAnsi="Times New Roman" w:cs="Times New Roman"/>
          <w:sz w:val="36"/>
          <w:szCs w:val="36"/>
        </w:rPr>
        <w:br/>
        <w:t>- Antenna</w:t>
      </w:r>
      <w:r w:rsidRPr="00010A10">
        <w:rPr>
          <w:rFonts w:ascii="Times New Roman" w:hAnsi="Times New Roman" w:cs="Times New Roman"/>
          <w:sz w:val="36"/>
          <w:szCs w:val="36"/>
        </w:rPr>
        <w:br/>
        <w:t>- Power Port</w:t>
      </w:r>
      <w:r w:rsidRPr="00010A10">
        <w:rPr>
          <w:rFonts w:ascii="Times New Roman" w:hAnsi="Times New Roman" w:cs="Times New Roman"/>
          <w:sz w:val="36"/>
          <w:szCs w:val="36"/>
        </w:rPr>
        <w:br/>
      </w:r>
      <w:r w:rsidRPr="00010A10">
        <w:rPr>
          <w:rFonts w:ascii="Times New Roman" w:hAnsi="Times New Roman" w:cs="Times New Roman"/>
          <w:sz w:val="36"/>
          <w:szCs w:val="36"/>
        </w:rPr>
        <w:br/>
        <w:t>You should draw actual diagrams and label these parts for submission.</w:t>
      </w:r>
    </w:p>
    <w:p w14:paraId="602A7A38" w14:textId="77777777" w:rsidR="00DE258A" w:rsidRPr="00010A10" w:rsidRDefault="00000000" w:rsidP="00010A10">
      <w:pPr>
        <w:pStyle w:val="Heading2"/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010A10">
        <w:rPr>
          <w:rFonts w:ascii="Times New Roman" w:hAnsi="Times New Roman" w:cs="Times New Roman"/>
          <w:sz w:val="36"/>
          <w:szCs w:val="36"/>
        </w:rPr>
        <w:t>Question</w:t>
      </w:r>
    </w:p>
    <w:p w14:paraId="589F9D4B" w14:textId="77777777" w:rsidR="00DE258A" w:rsidRPr="00010A10" w:rsidRDefault="00000000" w:rsidP="00010A10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010A10">
        <w:rPr>
          <w:rFonts w:ascii="Times New Roman" w:hAnsi="Times New Roman" w:cs="Times New Roman"/>
          <w:sz w:val="36"/>
          <w:szCs w:val="36"/>
        </w:rPr>
        <w:t>3. App example (Instagram/Zomato/Paytm).</w:t>
      </w:r>
    </w:p>
    <w:p w14:paraId="7E62361C" w14:textId="77777777" w:rsidR="00DE258A" w:rsidRPr="00010A10" w:rsidRDefault="00000000" w:rsidP="00010A10">
      <w:pPr>
        <w:pStyle w:val="Heading2"/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010A10">
        <w:rPr>
          <w:rFonts w:ascii="Times New Roman" w:hAnsi="Times New Roman" w:cs="Times New Roman"/>
          <w:sz w:val="36"/>
          <w:szCs w:val="36"/>
        </w:rPr>
        <w:t>Answer</w:t>
      </w:r>
    </w:p>
    <w:p w14:paraId="18C2D7A5" w14:textId="77777777" w:rsidR="00DE258A" w:rsidRPr="00010A10" w:rsidRDefault="00000000" w:rsidP="00010A10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010A10">
        <w:rPr>
          <w:rFonts w:ascii="Times New Roman" w:hAnsi="Times New Roman" w:cs="Times New Roman"/>
          <w:sz w:val="36"/>
          <w:szCs w:val="36"/>
        </w:rPr>
        <w:t>When using Instagram, my phone connects to a WiFi Access Point. The router forwards data to the internet. A firewall may filter traffic for security. Switches inside the ISP or data center help distribute traffic efficiently between servers and users.</w:t>
      </w:r>
    </w:p>
    <w:p w14:paraId="05D79802" w14:textId="77777777" w:rsidR="00DE258A" w:rsidRPr="00010A10" w:rsidRDefault="00000000" w:rsidP="00010A10">
      <w:pPr>
        <w:pStyle w:val="Heading2"/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010A10">
        <w:rPr>
          <w:rFonts w:ascii="Times New Roman" w:hAnsi="Times New Roman" w:cs="Times New Roman"/>
          <w:sz w:val="36"/>
          <w:szCs w:val="36"/>
        </w:rPr>
        <w:lastRenderedPageBreak/>
        <w:t>Question</w:t>
      </w:r>
    </w:p>
    <w:p w14:paraId="3AEF27A5" w14:textId="77777777" w:rsidR="00DE258A" w:rsidRPr="00010A10" w:rsidRDefault="00000000" w:rsidP="00010A10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010A10">
        <w:rPr>
          <w:rFonts w:ascii="Times New Roman" w:hAnsi="Times New Roman" w:cs="Times New Roman"/>
          <w:sz w:val="36"/>
          <w:szCs w:val="36"/>
        </w:rPr>
        <w:t>4. College WiFi slow issue explanation and solution.</w:t>
      </w:r>
    </w:p>
    <w:p w14:paraId="03D0B126" w14:textId="77777777" w:rsidR="00DE258A" w:rsidRPr="00010A10" w:rsidRDefault="00000000" w:rsidP="00010A10">
      <w:pPr>
        <w:pStyle w:val="Heading2"/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010A10">
        <w:rPr>
          <w:rFonts w:ascii="Times New Roman" w:hAnsi="Times New Roman" w:cs="Times New Roman"/>
          <w:sz w:val="36"/>
          <w:szCs w:val="36"/>
        </w:rPr>
        <w:t>Answer</w:t>
      </w:r>
    </w:p>
    <w:p w14:paraId="7828A7DD" w14:textId="77777777" w:rsidR="00DE258A" w:rsidRPr="00010A10" w:rsidRDefault="00000000" w:rsidP="00010A10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010A10">
        <w:rPr>
          <w:rFonts w:ascii="Times New Roman" w:hAnsi="Times New Roman" w:cs="Times New Roman"/>
          <w:sz w:val="36"/>
          <w:szCs w:val="36"/>
        </w:rPr>
        <w:t>One possible reason is that access points are overloaded due to too many users. Upgrading to high-capacity access points can improve coverage and speed. Another issue could be an outdated switch or router that cannot handle high traffic, so upgrading them can improve overall performance.</w:t>
      </w:r>
    </w:p>
    <w:sectPr w:rsidR="00DE258A" w:rsidRPr="00010A1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1827212">
    <w:abstractNumId w:val="8"/>
  </w:num>
  <w:num w:numId="2" w16cid:durableId="1443376346">
    <w:abstractNumId w:val="6"/>
  </w:num>
  <w:num w:numId="3" w16cid:durableId="522020189">
    <w:abstractNumId w:val="5"/>
  </w:num>
  <w:num w:numId="4" w16cid:durableId="877279082">
    <w:abstractNumId w:val="4"/>
  </w:num>
  <w:num w:numId="5" w16cid:durableId="194344317">
    <w:abstractNumId w:val="7"/>
  </w:num>
  <w:num w:numId="6" w16cid:durableId="205605858">
    <w:abstractNumId w:val="3"/>
  </w:num>
  <w:num w:numId="7" w16cid:durableId="1315598740">
    <w:abstractNumId w:val="2"/>
  </w:num>
  <w:num w:numId="8" w16cid:durableId="502546526">
    <w:abstractNumId w:val="1"/>
  </w:num>
  <w:num w:numId="9" w16cid:durableId="1975986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A10"/>
    <w:rsid w:val="00034616"/>
    <w:rsid w:val="0006063C"/>
    <w:rsid w:val="0015074B"/>
    <w:rsid w:val="0029639D"/>
    <w:rsid w:val="00326F90"/>
    <w:rsid w:val="004730C2"/>
    <w:rsid w:val="00AA1D8D"/>
    <w:rsid w:val="00B47730"/>
    <w:rsid w:val="00CB0664"/>
    <w:rsid w:val="00DE258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3A4D15"/>
  <w14:defaultImageDpi w14:val="300"/>
  <w15:docId w15:val="{8B303FD3-1CDF-4C38-82B0-DB8CA8A96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277</Words>
  <Characters>1584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Darshil Ramani</cp:lastModifiedBy>
  <cp:revision>2</cp:revision>
  <dcterms:created xsi:type="dcterms:W3CDTF">2013-12-23T23:15:00Z</dcterms:created>
  <dcterms:modified xsi:type="dcterms:W3CDTF">2026-06-30T13:15:00Z</dcterms:modified>
  <cp:category/>
</cp:coreProperties>
</file>